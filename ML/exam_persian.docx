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center"/>
      </w:pPr>
      <w:r>
        <w:rPr>
          <w:rFonts w:ascii="B Nazanin" w:hAnsi="B Nazanin" w:cs="B Nazanin"/>
          <w:b/>
          <w:i w:val="0"/>
          <w:color w:val="1F3A5F"/>
          <w:sz w:val="48"/>
          <w:rtl w:val="1"/>
        </w:rPr>
        <w:t>آزمون ریاضی</w:t>
      </w:r>
    </w:p>
    <w:p>
      <w:pPr>
        <w:bidi/>
        <w:spacing w:after="240"/>
        <w:jc w:val="center"/>
      </w:pPr>
      <w:r>
        <w:rPr>
          <w:rFonts w:ascii="B Nazanin" w:hAnsi="B Nazanin" w:cs="B Nazanin"/>
          <w:b w:val="0"/>
          <w:i w:val="0"/>
          <w:color w:val="666666"/>
          <w:sz w:val="26"/>
          <w:rtl w:val="1"/>
        </w:rPr>
        <w:t>مدت: ۱ ساعت و ۱۵ دقیقه</w:t>
      </w:r>
    </w:p>
    <w:p>
      <w:pPr>
        <w:bidi/>
        <w:spacing w:after="80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نام: </w:t>
      </w:r>
      <w:r>
        <w:rPr>
          <w:rFonts w:ascii="B Nazanin" w:hAnsi="B Nazanin" w:cs="B Nazanin"/>
          <w:b w:val="0"/>
          <w:i w:val="0"/>
          <w:color w:val="666666"/>
          <w:sz w:val="22"/>
          <w:rtl w:val="1"/>
        </w:rPr>
        <w:t xml:space="preserve">‏____________________  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نام خانوادگی: </w:t>
      </w:r>
      <w:r>
        <w:rPr>
          <w:rFonts w:ascii="B Nazanin" w:hAnsi="B Nazanin" w:cs="B Nazanin"/>
          <w:b w:val="0"/>
          <w:i w:val="0"/>
          <w:color w:val="666666"/>
          <w:sz w:val="22"/>
          <w:rtl w:val="1"/>
        </w:rPr>
        <w:t xml:space="preserve">‏____________________  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تاریخ: </w:t>
      </w:r>
      <w:r>
        <w:rPr>
          <w:rFonts w:ascii="B Nazanin" w:hAnsi="B Nazanin" w:cs="B Nazanin"/>
          <w:b w:val="0"/>
          <w:i w:val="0"/>
          <w:color w:val="666666"/>
          <w:sz w:val="22"/>
          <w:rtl w:val="1"/>
        </w:rPr>
        <w:t>‏__________</w:t>
      </w:r>
    </w:p>
    <w:p>
      <w:pPr>
        <w:bidi/>
        <w:spacing w:after="80"/>
      </w:pPr>
      <w:r>
        <w:rPr>
          <w:rFonts w:ascii="B Nazanin" w:hAnsi="B Nazanin" w:cs="B Nazanin"/>
          <w:b/>
          <w:i w:val="0"/>
          <w:color w:val="1F3A5F"/>
          <w:sz w:val="22"/>
          <w:rtl w:val="1"/>
        </w:rPr>
        <w:t xml:space="preserve">تعداد سؤال: 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۱۰ سؤال اصلی + ۱ سؤال تشویقی  </w:t>
      </w:r>
      <w:r>
        <w:rPr>
          <w:rFonts w:ascii="B Nazanin" w:hAnsi="B Nazanin" w:cs="B Nazanin"/>
          <w:b/>
          <w:i w:val="0"/>
          <w:color w:val="1F3A5F"/>
          <w:sz w:val="22"/>
          <w:rtl w:val="1"/>
        </w:rPr>
        <w:t xml:space="preserve">بارم: 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هر سؤال ۱۰ نمره  </w:t>
      </w:r>
      <w:r>
        <w:rPr>
          <w:rFonts w:ascii="B Nazanin" w:hAnsi="B Nazanin" w:cs="B Nazanin"/>
          <w:b/>
          <w:i w:val="0"/>
          <w:color w:val="1F3A5F"/>
          <w:sz w:val="22"/>
          <w:rtl w:val="1"/>
        </w:rPr>
        <w:t xml:space="preserve">نمره کل: </w:t>
      </w:r>
      <w:r>
        <w:rPr>
          <w:rFonts w:ascii="B Nazanin" w:hAnsi="B Nazanin" w:cs="B Nazanin"/>
          <w:b w:val="0"/>
          <w:i w:val="0"/>
          <w:color w:val="C0392B"/>
          <w:sz w:val="22"/>
          <w:rtl w:val="1"/>
        </w:rPr>
        <w:t>۱۰۰ + ۱۵ نمره تشویقی</w:t>
      </w:r>
    </w:p>
    <w:p>
      <w:pPr>
        <w:bidi/>
        <w:spacing w:after="160"/>
      </w:pPr>
      <w:r>
        <w:rPr>
          <w:rFonts w:ascii="B Nazanin" w:hAnsi="B Nazanin" w:cs="B Nazanin"/>
          <w:b/>
          <w:i w:val="0"/>
          <w:color w:val="C0392B"/>
          <w:sz w:val="22"/>
          <w:rtl w:val="1"/>
        </w:rPr>
        <w:t xml:space="preserve">تذکر: 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راه‌حل کامل و گام‌به‌گام بنویسید. فقط پاسخ نهایی نمره کامل نمی‌گیرد. ماشین‌حساب مجاز نیست.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۱ (۱۰ نمره)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عبارت‌های زیر را کاملاً تجزیه کنید: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‪2x⁴ − 5x³ + 4x² − 5x + 2‬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‪a⁵ + a⁴b − ab⁴ − b⁵‬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‪x⁷ + x² + 1‬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۲ (۱۰ نمره)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معادله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‪(x² + 1)² − 5(x² + 1) + 6 =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حل کنید.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برای چه مقادیر حقیقی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معادله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‪x⁴ + kx² + 4 = 0‬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>ریشه حقیقی ندارد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؟ استدلال خود را کامل بیان کنید.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۳ (۱۰ نمره)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‪β‬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ریشه‌های معادله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 + 5x − 7 =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باشند. بدون محاسبهٔ صریح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مقدار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‪α⁴ + β⁴‬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بیابید.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مقدار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‪(α − β)⁴‬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بیابید.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معادلهٔ درجه دوم با ضرایب صحیح بیابید که یکی از ریشه‌های آن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 + √5‬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باشد.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۴ (۱۰ نمره)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نامعادله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‪|x − 2| + |x + 3| ≤ 2x + 6‬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حل کنید.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نامعادله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‪|x² − 2x − 3| ≤ 3‬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حل کنید و پاسخ را به‌صورت بازه‌ای بیان کنید.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۵ (۱۰ نمره)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نامعادله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‪x⁵ − 3x⁴ − x³ + 3x² &gt;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با استفاده از جدول علامت حل کنید.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دستگاه نامعادله‌های زیر را حل کنید:</w:t>
      </w:r>
    </w:p>
    <w:p>
      <w:pPr>
        <w:bidi/>
        <w:spacing w:after="80"/>
        <w:jc w:val="center"/>
      </w:pPr>
      <w:r>
        <w:rPr>
          <w:rFonts w:ascii="Cambria Math" w:hAnsi="Cambria Math" w:cs="Cambria Math"/>
          <w:b w:val="0"/>
          <w:i w:val="0"/>
          <w:color w:val="333333"/>
          <w:sz w:val="22"/>
          <w:rtl w:val="0"/>
        </w:rPr>
        <w:t>‪(x² − 9) / (x + 2) ≤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   و    </w:t>
      </w:r>
      <w:r>
        <w:rPr>
          <w:rFonts w:ascii="Cambria Math" w:hAnsi="Cambria Math" w:cs="Cambria Math"/>
          <w:b w:val="0"/>
          <w:i w:val="0"/>
          <w:color w:val="333333"/>
          <w:sz w:val="22"/>
          <w:rtl w:val="0"/>
        </w:rPr>
        <w:t>‪|x| &lt; 5‬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۶ (۱۰ نمره)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(2x − 1) / (x² + 1)‬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در نظر بگیرید.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دامنه و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بیابید.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2x + 1‬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عبارت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g)(x)‬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به‌دست آورده و دامنهٔ آن را مشخص کنید.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زوج، فرد، یا هیچ‌کدام است؟ اثبات کنید.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۷ (۱۰ نمره)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تابع پایه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∛x‬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(ریشه سوم) را در نظر بگیرید.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تبدیل‌های اعمال‌شده برای رسیدن از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−2∛(x + 3) + 1‬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به ترتیب بیان کنید و یک نقطهٔ مشخص از نمودار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بنویسید.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نمودار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ابتدا نسبت به محور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بازتاب شده، سپس افقی به اندازهٔ ۲ کشیده شده، و در نهایت ۴ واحد به بالا منتقل شده است. معادلهٔ تابع حاصل را بنویسید.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زوج، فرد، یا هیچ‌کدام است؟ اثبات کنید.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۸ (۱۰ نمره)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(2x + 5) / (x − 3)‬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در نظر بگیرید. نشان دهید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یک‌به‌یک است و وارون آن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‪f⁻¹(x)‬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بیابید. دامنهٔ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مشخص کنید.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x / (x² + 4)‬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در نظر بگیرید. بازه‌های افزایش و کاهش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مشخص کنید.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روی کل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‪ℝ‬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وارون‌پذیر است؟ اگر نه، یک محدودسازی دامنه پیشنهاد دهید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وارون‌پذیر کند.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۹ (۱۰ نمره)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رابطه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+ 1) = 2f(x) + 1‬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برای همهٔ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حقیقی برآورده می‌کند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. مقدار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محاسبه کنید و با تشخیص الگو، فرمول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حدس زده و درستی آن را بررسی کنید.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‪f(3 − x) = x² + x + 1‬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با جایگذاری مناسب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به‌دست آورید.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۱۰ (۱۰ نمره)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‪B‬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زیرمجموعه‌هایی از مجموعهٔ جهانی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باشند.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عبارت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(A ∩ Bᶜ) ∪ (Aᶜ ∩ B)‬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با استفاده از قوانین جبر مجموعه‌ها ساده کنید. هر گام را نام‌گذاری کنید.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نشان دهید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∪ B) ∩ (Aᶜ ∪ B) = B‬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C = A ∩ (B ∪ C)‬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همواره برقرار است؟ اگر بله، اثبات کنید. اگر خیر، شرط لازم و کافی را بیابید و یک مثال نقض ارائه دهید.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bidi/>
        <w:spacing w:before="240" w:after="160"/>
        <w:pBdr>
          <w:bottom w:val="single" w:sz="12" w:space="4" w:color="C0392B"/>
        </w:pBdr>
      </w:pPr>
      <w:r>
        <w:rPr>
          <w:rFonts w:ascii="B Nazanin" w:hAnsi="B Nazanin" w:cs="B Nazanin"/>
          <w:b/>
          <w:i w:val="0"/>
          <w:color w:val="C0392B"/>
          <w:sz w:val="28"/>
          <w:rtl w:val="1"/>
        </w:rPr>
        <w:t>سؤال ۱۱ — سؤال تشویقی (۱۵ نمره)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‪β‬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‪γ‬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ریشه‌های معادلهٔ درجه سه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‪x³ − 6x² + 11x − 6 =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باشند. بدون محاسبهٔ صریح ریشه‌ها، مقادیر زیر را بیابید: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‪α² + β² + γ²‬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‪α²β + α²γ + β²α + β²γ + γ²α + γ²β‬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‪α³ + β³ + γ³‬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