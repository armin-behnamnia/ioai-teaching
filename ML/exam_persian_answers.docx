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240"/>
        <w:jc w:val="center"/>
      </w:pPr>
      <w:r>
        <w:rPr>
          <w:rFonts w:ascii="B Nazanin" w:hAnsi="B Nazanin" w:cs="B Nazanin"/>
          <w:b/>
          <w:i w:val="0"/>
          <w:color w:val="1F3A5F"/>
          <w:sz w:val="44"/>
          <w:rtl w:val="1"/>
        </w:rPr>
        <w:t>پاسخ‌نامه آزمون ریاضی</w:t>
      </w:r>
    </w:p>
    <w:p>
      <w:pPr>
        <w:bidi/>
        <w:spacing w:after="240"/>
        <w:jc w:val="center"/>
      </w:pPr>
      <w:r>
        <w:rPr>
          <w:rFonts w:ascii="B Nazanin" w:hAnsi="B Nazanin" w:cs="B Nazanin"/>
          <w:b w:val="0"/>
          <w:i w:val="0"/>
          <w:color w:val="666666"/>
          <w:sz w:val="26"/>
          <w:rtl w:val="1"/>
        </w:rPr>
        <w:t>(برای استاد)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۱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‪2x⁴ − 5x³ + 4x² − 5x + 2‬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— چندجمله‌ای پالیندرومیک (ضرایب متقارن).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≠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تقسیم بر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‪2x² − 5x + 4 − 5/x + 2/x² = 2(x² + 1/x²) − 5(x + 1/x) + 4‬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جایگذاری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 = x + 1/x‬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 + 1/x² = u² − 2‬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2(u² − 2) − 5u + 4 = 2u² − 4 − 5u + 4 = 2u² − 5u = u(2u − 5)‬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پس عبارت اصلی: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‪x² · u · (2u − 5) = x²(x + 1/x)(2(x + 1/x) − 5)‬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x(x² + 1)(2x + 2/x − 5) = x(x² + 1) · (2x² − 5x + 2)/x‬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(x² + 1)(2x² − 5x + 2) = (x² + 1)(2x − 1)(x − 2)‬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‪(x² + 1)(2x − 1)(x − 2)‬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بررسی: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‪(x²+1)(2x²−5x+2) = 2x⁴−5x³+2x²+2x²−5x+2 = 2x⁴−5x³+4x²−5x+2‬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‪a⁵ + a⁴b − ab⁴ − b⁵‬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a⁴(a + b) − b⁴(a + b) = (a + b)(a⁴ − b⁴)‬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(a + b)(a² − b²)(a² + b²) = (a + b)(a − b)(a + b)(a² + b²)‬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(a + b)²(a − b)(a² + b²)‬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+ b)²(a − b)(a² + b²)‬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‪x⁷ + x² + 1‬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روش: جدا کردن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 + x + 1‬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به‌عنوان عامل مشترک: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‪x⁷ + x² + 1 = x⁷ − x + x + x² + 1‬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x(x⁶ − 1) + (x² + x + 1)‬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x(x³ − 1)(x³ + 1) + (x² + x + 1)‬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x(x − 1)(x² + x + 1)(x + 1)(x² − x + 1) + (x² + x + 1)‬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(x² + x + 1)[x(x − 1)(x + 1)(x² − x + 1) + 1]‬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محاسبهٔ داخل کروشه: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‪x(x² − 1)(x² − x + 1) = x(x⁴ − x³ + x² − x² + x − 1) = x(x⁴ − x³ + x − 1)‬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x⁵ − x⁴ + x² − x‬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پس: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‪(x² + x + 1)(x⁵ − x⁴ + x² − x + 1)‬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بررسی ضرایب: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‪(x² + x + 1)(x⁵ − x⁴ + x² − x + 1)‬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x⁷ − x⁶ + x⁴ − x³ + x² + x⁶ − x⁵ + x³ − x² + x + x⁵ − x⁴ + x² − x + 1‬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x⁷ + (−x⁶+x⁶) + (−x⁵+x⁵) + (x⁴−x⁴) + (−x³+x³) + (x²−x²+x²) + (x−x) + 1‬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x⁷ + x² + 1 ✓‬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‪(x² + x + 1)(x⁵ − x⁴ + x² − x + 1)‬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۲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جایگذاری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 = x² + 1‬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(توجه: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 ≥ 1‬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‪):‬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‪u² − 5u + 6 = 0 → (u − 2)(u − 3) = 0 → u = 2 ‬</w:t>
      </w:r>
      <w:r>
        <w:rPr>
          <w:rFonts w:ascii="B Nazanin" w:hAnsi="B Nazanin" w:cs="B Nazanin"/>
          <w:b w:val="0"/>
          <w:i w:val="0"/>
          <w:color w:val="333333"/>
          <w:sz w:val="18"/>
          <w:rtl w:val="1"/>
        </w:rPr>
        <w:t>یا</w:t>
      </w: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 u = 3‬</w:t>
      </w:r>
    </w:p>
    <w:p>
      <w:pPr>
        <w:bidi/>
        <w:spacing w:after="40" w:before="8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 + 1 = 2 → x² = 1 → x = ±1‬</w:t>
      </w:r>
    </w:p>
    <w:p>
      <w:pPr>
        <w:bidi/>
        <w:spacing w:after="8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 + 1 = 3 → x² = 2 → x = ±√2‬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{−√2, −1, 1, √2}‬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جایگذاری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 = x² ≥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‪u² + ku + 4 = 0‬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برای نداشتن ریشه حقیقی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یا معادلهٔ درجه ۲ 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ریشه حقیقی ندارد، یا هر دو ریشه‌اش منفی هستند.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**حالت ۱: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‪Δ &lt; 0‬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** (ریشه حقیقی در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‪u‬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 وجود ندارد):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‪k² − 16 &lt; 0 → |k| &lt; 4 → −4 &lt; k &lt; 4‬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**حالت ۲: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‪Δ ≥ 0‬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 و هر دو ریشه منفی:**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‪Δ ≥ 0 → |k| ≥ 4‬</w:t>
      </w:r>
    </w:p>
    <w:p>
      <w:pPr>
        <w:bidi/>
        <w:spacing w:after="4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حاصل‌ضرب ریشه‌ها =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‪4 &gt;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(هم‌علامت)</w:t>
      </w:r>
    </w:p>
    <w:p>
      <w:pPr>
        <w:bidi/>
        <w:spacing w:after="4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مجموع ریشه‌ها =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‪−k &lt; 0 → k &gt; 0‬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‪k ≥ 4‬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اجتماع حالت‌ها: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‪−4 &lt; k &lt; 4‬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 یا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‪k ≥ 4‬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، یعنی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‪k &gt; −4‬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‪.‬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بررسی: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‪k =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‪u² + 4 =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→ ریشه حقیقی ندارد ✓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‪k = 5‬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‪u² + 5u + 4 = (u+1)(u+4) =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 = −1, −4‬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(هر دو منفی) ✓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‪k = −4‬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‪u² − 4u + 4 = (u−2)² =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 = 2‬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±√2‬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(ریشه دارد) ✗</w:t>
      </w:r>
    </w:p>
    <w:p>
      <w:pPr>
        <w:bidi/>
        <w:spacing w:after="8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‪k = −5‬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‪u² − 5u + 4 = (u−1)(u−4) =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→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 = 1, 4‬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(ریشه دارد) ✗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‪k ∈ (−4, ∞)‬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۳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ویته: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‪α + β = −5‬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،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‪αβ = −7‬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ابتدا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‪α² + β²‬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‪α² + β² = (α + β)² − 2αβ = 25 + 14 = 39‬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سپس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‪α⁴ + β⁴‬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‪α⁴ + β⁴ = (α² + β²)² − 2(αβ)² = 39² − 2(49) = 1521 − 98 = 1423‬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‪α⁴ + β⁴ = 1423‬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ابتدا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‪(α − β)²‬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‪(α − β)² = (α + β)² − 4αβ = 25 + 28 = 53‬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سپس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‪(α − β)⁴‬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‪(α − β)⁴ = 53² = 2809‬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‪(α − β)⁴ = 2809‬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1 + √5‬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ریشه باشد: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 − 1 = √5 → (x − 1)² = 5 → x² − 2x + 1 = 5 → x² − 2x − 4 = 0‬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‪x² − 2x − 4 = 0‬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۴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‪|x − 2| + |x + 3| ≤ 2x + 6‬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ابتدا باید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‪2x + 6 ≥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یعنی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≥ −3‬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نقاط بحرانی: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−3‬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2‬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**بازهٔ ۱: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‪−3 ≤ x &lt; 2‬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‪(2 − x) + (x + 3) ≤ 2x + 6 → 5 ≤ 2x + 6 → x ≥ −1/2‬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پس: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‪−1/2 ≤ x &lt; 2‬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**بازهٔ ۲: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‪x ≥ 2‬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‪(x − 2) + (x + 3) ≤ 2x + 6 → 2x + 1 ≤ 2x + 6 → 1 ≤ 6 ✓ (‬</w:t>
      </w:r>
      <w:r>
        <w:rPr>
          <w:rFonts w:ascii="B Nazanin" w:hAnsi="B Nazanin" w:cs="B Nazanin"/>
          <w:b w:val="0"/>
          <w:i w:val="0"/>
          <w:color w:val="333333"/>
          <w:sz w:val="18"/>
          <w:rtl w:val="1"/>
        </w:rPr>
        <w:t>همیشه برقرار</w:t>
      </w: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‪)‬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پس: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≥ 2‬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‪x ∈ [−1/2, ∞)‬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‪|x² − 2x − 3| ≤ 3‬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‪−3 ≤ x² − 2x − 3 ≤ 3‬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بخش پایین: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‪x² − 2x − 3 ≥ −3‬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‪x² − 2x ≥ 0 → x(x − 2) ≥ 0 → x ≤ 0 ‬</w:t>
      </w:r>
      <w:r>
        <w:rPr>
          <w:rFonts w:ascii="B Nazanin" w:hAnsi="B Nazanin" w:cs="B Nazanin"/>
          <w:b w:val="0"/>
          <w:i w:val="0"/>
          <w:color w:val="333333"/>
          <w:sz w:val="18"/>
          <w:rtl w:val="1"/>
        </w:rPr>
        <w:t>یا</w:t>
      </w: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 x ≥ 2‬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بخش بالا: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‪x² − 2x − 3 ≤ 3‬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‪x² − 2x − 6 ≤ 0 → x = (2 ± √(4+24))/2 = (2 ± √28)/2 = 1 ± √7‬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‪→ 1 − √7 ≤ x ≤ 1 + √7‬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اشتراک: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‪[1 − √7, 0] ∪ [2, 1 + √7]‬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‪x ∈ [1 − √7, 0] ∪ [2, 1 + √7]‬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۵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‪x⁵ − 3x⁴ − x³ + 3x² &gt; 0‬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تجزیه: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x²(x³ − 3x² − x + 3) = x²[x²(x − 3) − (x − 3)] = x²(x − 3)(x² − 1)‬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x²(x − 3)(x − 1)(x + 1)‬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نقاط بحرانی: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−1, 0, 1, 3‬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علامت تغییر نمی‌کند چون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همواره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‪≥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‪)‬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417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B Nazanin" w:hAnsi="B Nazanin" w:cs="B Nazanin"/>
                <w:b/>
                <w:i w:val="0"/>
                <w:color w:val="FFFFFF"/>
                <w:sz w:val="20"/>
                <w:rtl w:val="1"/>
              </w:rPr>
              <w:t>بازه</w:t>
            </w:r>
          </w:p>
        </w:tc>
        <w:tc>
          <w:tcPr>
            <w:tcW w:type="dxa" w:w="850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Cambria Math" w:hAnsi="Cambria Math" w:cs="Cambria Math"/>
                <w:b/>
                <w:i w:val="0"/>
                <w:color w:val="FFFFFF"/>
                <w:sz w:val="18"/>
                <w:rtl w:val="0"/>
              </w:rPr>
              <w:t>‪x²‬</w:t>
            </w:r>
          </w:p>
        </w:tc>
        <w:tc>
          <w:tcPr>
            <w:tcW w:type="dxa" w:w="850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Cambria Math" w:hAnsi="Cambria Math" w:cs="Cambria Math"/>
                <w:b/>
                <w:i w:val="0"/>
                <w:color w:val="FFFFFF"/>
                <w:sz w:val="18"/>
                <w:rtl w:val="0"/>
              </w:rPr>
              <w:t>‪x+1‬</w:t>
            </w:r>
          </w:p>
        </w:tc>
        <w:tc>
          <w:tcPr>
            <w:tcW w:type="dxa" w:w="850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Cambria Math" w:hAnsi="Cambria Math" w:cs="Cambria Math"/>
                <w:b/>
                <w:i w:val="0"/>
                <w:color w:val="FFFFFF"/>
                <w:sz w:val="18"/>
                <w:rtl w:val="0"/>
              </w:rPr>
              <w:t>‪x−1‬</w:t>
            </w:r>
          </w:p>
        </w:tc>
        <w:tc>
          <w:tcPr>
            <w:tcW w:type="dxa" w:w="850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Cambria Math" w:hAnsi="Cambria Math" w:cs="Cambria Math"/>
                <w:b/>
                <w:i w:val="0"/>
                <w:color w:val="FFFFFF"/>
                <w:sz w:val="18"/>
                <w:rtl w:val="0"/>
              </w:rPr>
              <w:t>‪x−3‬</w:t>
            </w:r>
          </w:p>
        </w:tc>
        <w:tc>
          <w:tcPr>
            <w:tcW w:type="dxa" w:w="1134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B Nazanin" w:hAnsi="B Nazanin" w:cs="B Nazanin"/>
                <w:b/>
                <w:i w:val="0"/>
                <w:color w:val="FFFFFF"/>
                <w:sz w:val="20"/>
                <w:rtl w:val="1"/>
              </w:rPr>
              <w:t>حاصل</w:t>
            </w:r>
          </w:p>
        </w:tc>
      </w:tr>
      <w:tr>
        <w:tc>
          <w:tcPr>
            <w:tcW w:type="dxa" w:w="1417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‪(−∞,−1)‬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1134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</w:tr>
      <w:tr>
        <w:tc>
          <w:tcPr>
            <w:tcW w:type="dxa" w:w="1417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‪(−1,0)‬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1134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 ✓‬</w:t>
            </w:r>
          </w:p>
        </w:tc>
      </w:tr>
      <w:tr>
        <w:tc>
          <w:tcPr>
            <w:tcW w:type="dxa" w:w="1417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‪(0,1)‬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1134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 ✓‬</w:t>
            </w:r>
          </w:p>
        </w:tc>
      </w:tr>
      <w:tr>
        <w:tc>
          <w:tcPr>
            <w:tcW w:type="dxa" w:w="1417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‪(1,3)‬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1134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</w:tr>
      <w:tr>
        <w:tc>
          <w:tcPr>
            <w:tcW w:type="dxa" w:w="1417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‪(3,∞)‬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1134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 ✓‬</w:t>
            </w:r>
          </w:p>
        </w:tc>
      </w:tr>
    </w:tbl>
    <w:p>
      <w:pPr>
        <w:bidi/>
        <w:spacing w:after="80" w:before="16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: عبارت =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(مستثنی چون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‪&gt;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خواسته شده).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‪x ∈ (−1, 0) ∪ (0, 1) ∪ (3, ∞)‬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‪(x² − 9)/(x + 2) ≤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‪|x| &lt; 5‬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تجزیه: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‪(x − 3)(x + 3) / (x + 2) ≤ 0‬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نقاط بحرانی: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−3‬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(صفر صورت)،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−2‬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(صفر مخراج، مستثنی)،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3‬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(صفر صورت)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D0D0D0"/>
          <w:insideV w:val="single" w:sz="4" w:space="0" w:color="D0D0D0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B Nazanin" w:hAnsi="B Nazanin" w:cs="B Nazanin"/>
                <w:b/>
                <w:i w:val="0"/>
                <w:color w:val="FFFFFF"/>
                <w:sz w:val="20"/>
                <w:rtl w:val="1"/>
              </w:rPr>
              <w:t>بازه</w:t>
            </w:r>
          </w:p>
        </w:tc>
        <w:tc>
          <w:tcPr>
            <w:tcW w:type="dxa" w:w="850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Cambria Math" w:hAnsi="Cambria Math" w:cs="Cambria Math"/>
                <w:b/>
                <w:i w:val="0"/>
                <w:color w:val="FFFFFF"/>
                <w:sz w:val="18"/>
                <w:rtl w:val="0"/>
              </w:rPr>
              <w:t>‪x+3‬</w:t>
            </w:r>
          </w:p>
        </w:tc>
        <w:tc>
          <w:tcPr>
            <w:tcW w:type="dxa" w:w="850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Cambria Math" w:hAnsi="Cambria Math" w:cs="Cambria Math"/>
                <w:b/>
                <w:i w:val="0"/>
                <w:color w:val="FFFFFF"/>
                <w:sz w:val="18"/>
                <w:rtl w:val="0"/>
              </w:rPr>
              <w:t>‪x−3‬</w:t>
            </w:r>
          </w:p>
        </w:tc>
        <w:tc>
          <w:tcPr>
            <w:tcW w:type="dxa" w:w="850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Cambria Math" w:hAnsi="Cambria Math" w:cs="Cambria Math"/>
                <w:b/>
                <w:i w:val="0"/>
                <w:color w:val="FFFFFF"/>
                <w:sz w:val="18"/>
                <w:rtl w:val="0"/>
              </w:rPr>
              <w:t>‪x+2‬</w:t>
            </w:r>
          </w:p>
        </w:tc>
        <w:tc>
          <w:tcPr>
            <w:tcW w:type="dxa" w:w="1417"/>
            <w:bidiVisual/>
            <w:shd w:fill="1F3A5F" w:val="clear"/>
          </w:tcPr>
          <w:p>
            <w:pPr>
              <w:bidi/>
              <w:jc w:val="center"/>
            </w:pPr>
            <w:r>
              <w:rPr>
                <w:rFonts w:ascii="B Nazanin" w:hAnsi="B Nazanin" w:cs="B Nazanin"/>
                <w:b/>
                <w:i w:val="0"/>
                <w:color w:val="FFFFFF"/>
                <w:sz w:val="20"/>
                <w:rtl w:val="1"/>
              </w:rPr>
              <w:t>خارج‌قسمت</w:t>
            </w:r>
          </w:p>
        </w:tc>
      </w:tr>
      <w:tr>
        <w:tc>
          <w:tcPr>
            <w:tcW w:type="dxa" w:w="1417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‪(−∞,−3)‬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1417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 ✓‬</w:t>
            </w:r>
          </w:p>
        </w:tc>
      </w:tr>
      <w:tr>
        <w:tc>
          <w:tcPr>
            <w:tcW w:type="dxa" w:w="1417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‪(−3,−2)‬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1417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</w:tr>
      <w:tr>
        <w:tc>
          <w:tcPr>
            <w:tcW w:type="dxa" w:w="1417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‪(−2,3)‬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‪−‬</w:t>
            </w:r>
          </w:p>
        </w:tc>
        <w:tc>
          <w:tcPr>
            <w:tcW w:type="dxa" w:w="850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1417"/>
            <w:bidiVisual/>
            <w:shd w:fill="EDF2F7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‪− ✓‬</w:t>
            </w:r>
          </w:p>
        </w:tc>
      </w:tr>
      <w:tr>
        <w:tc>
          <w:tcPr>
            <w:tcW w:type="dxa" w:w="1417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‪(3,∞)‬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850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  <w:tc>
          <w:tcPr>
            <w:tcW w:type="dxa" w:w="1417"/>
            <w:bidiVisual/>
            <w:shd w:fill="FFFFFF" w:val="clear"/>
          </w:tcPr>
          <w:p>
            <w:pPr>
              <w:bidi/>
              <w:spacing w:before="60" w:after="60"/>
              <w:jc w:val="center"/>
            </w:pPr>
            <w:r>
              <w:rPr>
                <w:rFonts w:ascii="Cambria Math" w:hAnsi="Cambria Math" w:cs="Cambria Math"/>
                <w:b w:val="0"/>
                <w:i w:val="0"/>
                <w:color w:val="333333"/>
                <w:sz w:val="18"/>
                <w:rtl w:val="0"/>
              </w:rPr>
              <w:t>‪+‬</w:t>
            </w:r>
          </w:p>
        </w:tc>
      </w:tr>
    </w:tbl>
    <w:p>
      <w:pPr>
        <w:bidi/>
        <w:spacing w:after="80" w:before="16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با احتساب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±3‬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(صفر صورت،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‪≤‬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) و عدم احتساب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−2‬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 ∈ (−∞, −3] ∪ (−2, 3]‬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اشتراک با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‪|x| &lt; 5‬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یعنی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‪(−5, 5)‬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 ∈ (−5, −3] ∪ (−2, 3]‬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۶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دامنه: مخرج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‪x² + 1 &gt;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همواره. **دامنه: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‪ℝ‬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برد: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 = (2x − 1)/(x² + 1)‬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حل برای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‪y(x² + 1) = 2x − 1 → yx² − 2x + y + 1 = 0‬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برای وجود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حقیقی: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‪Δ ≥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‪Δ = 4 − 4y(y + 1) = 4 − 4y² − 4y = 4(1 − y − y²) ≥ 0‬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‪→ y² + y − 1 ≤ 0 → y = (−1 ± √5)/2‬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برد: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‪[(−1 − √5)/2, (−1 + √5)/2]‬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‪(f ∘ g)(x) = f(2x + 1) = (2(2x + 1) − 1) / ((2x + 1)² + 1) = (4x + 1) / (4x² + 4x + 2)‬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مخرج: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‪4x² + 4x + 2 = 4(x + 1/2)² + 1 &gt;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همیشه.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**دامنه: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‪ℝ‬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‪f(−x) = (2(−x) − 1) / ((−x)² + 1) = (−2x − 1) / (x² + 1) = −(2x + 1) / (x² + 1)‬</w:t>
      </w:r>
    </w:p>
    <w:p>
      <w:pPr>
        <w:bidi/>
        <w:spacing w:after="80" w:before="0" w:line="276" w:lineRule="auto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‪−f(x) = −(2x − 1) / (x² + 1) = (1 − 2x) / (x² + 1)‬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چون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‪f(−x) = −(2x + 1)/(x² + 1) ≠ (1 − 2x)/(x² + 1) = −f(x)‬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‪f(−x) ≠ f(x)‬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نه زوج و نه فرد.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۷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‪g(x) = −2∛(x + 3) + 1‬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تبدیل‌ها به ترتیب:</w:t>
      </w:r>
    </w:p>
    <w:p>
      <w:pPr>
        <w:bidi/>
        <w:spacing w:after="4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۱. انتقال ۳ واحد به چپ: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‪∛(x + 3)‬</w:t>
      </w:r>
    </w:p>
    <w:p>
      <w:pPr>
        <w:bidi/>
        <w:spacing w:after="4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۲. کشش عمودی به اندازهٔ ۲: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‪2∛(x + 3)‬</w:t>
      </w:r>
    </w:p>
    <w:p>
      <w:pPr>
        <w:bidi/>
        <w:spacing w:after="4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۳. بازتاب نسبت به محور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‪−2∛(x + 3)‬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۴. انتقال ۱ واحد به بالا: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‪−2∛(x + 3) + 1‬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نقطه: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‪g(−3) = −2·0 + 1 =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یعنی نقطهٔ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‪(−3, 1)‬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</w:p>
    <w:p>
      <w:pPr>
        <w:bidi/>
        <w:spacing w:after="4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۱. بازتاب نسبت به محور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‪y‬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‪∛(−x) = −∛x‬</w:t>
      </w:r>
    </w:p>
    <w:p>
      <w:pPr>
        <w:bidi/>
        <w:spacing w:after="4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۲. کشش افقی به اندازهٔ ۲: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‪−∛(x/2)‬</w:t>
      </w:r>
    </w:p>
    <w:p>
      <w:pPr>
        <w:bidi/>
        <w:spacing w:after="80" w:before="0" w:line="276" w:lineRule="auto"/>
        <w:ind w:right="567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۳. انتقال ۴ واحد به بالا: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‪−∛(x/2) + 4‬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‪g(x) = −∛(x/2) + 4‬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‪f(−x) = ∛(−x) = −∛x = −f(x)‬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پس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‪f‬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>فرد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 است. ∎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۸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(2x + 5)/(x − 3)‬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وارون: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‪y = (2x + 5)/(x − 3)‬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 = (2y + 5)/(y − 3)‬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‪x(y − 3) = 2y + 5‬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‪xy − 3x = 2y + 5‬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‪y(x − 2) = 3x + 5‬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‪y = (3x + 5)/(x − 2)‬</w:t>
      </w:r>
    </w:p>
    <w:p>
      <w:pPr>
        <w:bidi/>
        <w:spacing w:after="80" w:before="80" w:line="276" w:lineRule="auto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‪f⁻¹(x) = (3x + 5)/(x − 2)‬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دامنه: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≠ 2‬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بررسی یک‌به‌یک بودن: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‪f(a) = f(b)‬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‪(2a + 5)/(a − 3) = (2b + 5)/(b − 3)‬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‪(2a + 5)(b − 3) = (2b + 5)(a − 3)‬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‪2ab − 6a + 5b − 15 = 2ab − 6b + 5a − 15‬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‪−6a + 5b = −6b + 5a‬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‪−11a = −11b → a = b ✓‬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= x / (x² + 4)‬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‪h'(x) = (1·(x² + 4) − x·2x) / (x² + 4)² = (4 − x²) / (x² + 4)²‬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نقاط بحرانی: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±2‬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‪h' &gt;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وقتی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‪4 − x² &gt;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یعنی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‪−2 &lt; x &lt; 2‬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→ **افزایشی روی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‪(−2, 2)‬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</w:p>
    <w:p>
      <w:pPr>
        <w:bidi/>
        <w:spacing w:after="8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‪h' &lt;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وقتی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‪|x| &gt; 2‬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→ **کاهشی روی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‪(−∞, −2)‬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‪(2, ∞)‬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</w:p>
    <w:p>
      <w:pPr>
        <w:bidi/>
        <w:spacing w:after="80" w:before="0" w:line="276" w:lineRule="auto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روی کل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‪ℝ‬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وارون‌پذیر نیست: مثلاً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‪h(0) =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‪h(x) → 0‬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هنگامی که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→ ±∞‬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، پس مقادیر مکرر وجود دارد.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محدودسازی: روی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‪[−2, 2]‬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تابع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‪h‬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صرفاً افزایشی است → وارون‌پذیر. (همچنین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‪[2, ∞)‬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یا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‪(−∞, −2]‬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نیز مجازند.)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۹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+ 1) = 2f(x) + 1‬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1‬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‪f(1) = 2·1 + 1 = 3‬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‪f(2) = 2·3 + 1 = 7‬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‪f(3) = 2·7 + 1 = 15‬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الگو: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‪1, 3, 7, 15, ...‬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اینها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‪2¹−1, 2²−1, 2³−1, 2⁴−1, ...‬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هستند.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حدس: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‪f(x) = 2^(x+1) − 1‬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بررسی: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‪f(0) = 2¹ − 1 = 1‬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‪f(x + 1) = 2^(x+2) − 1‬</w:t>
      </w:r>
    </w:p>
    <w:p>
      <w:pPr>
        <w:bidi/>
        <w:spacing w:after="8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‪2f(x) + 1 = 2(2^(x+1) − 1) + 1 = 2^(x+2) − 2 + 1 = 2^(x+2) − 1‬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after="80" w:before="80" w:line="276" w:lineRule="auto"/>
      </w:pP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‪f(x) = 2^(x+1) − 1‬</w:t>
      </w:r>
      <w:r>
        <w:rPr>
          <w:rFonts w:ascii="B Nazanin" w:hAnsi="B Nazanin" w:cs="B Nazanin"/>
          <w:b/>
          <w:i w:val="0"/>
          <w:color w:val="333333"/>
          <w:sz w:val="22"/>
          <w:rtl w:val="1"/>
        </w:rPr>
        <w:t xml:space="preserve">**، 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‪f(3) = 2⁴ − 1 = 15‬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‪f(3 − x) = x² + x + 1‬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جایگذاری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‪u = 3 − x‬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= 3 − u‬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‪f(u) = (3 − u)² + (3 − u) + 1‬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9 − 6u + u² + 3 − u + 1‬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u² − 7u + 13‬</w:t>
      </w:r>
    </w:p>
    <w:p>
      <w:pPr>
        <w:bidi/>
        <w:spacing w:after="80" w:before="80" w:line="276" w:lineRule="auto"/>
      </w:pP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‪f(x) = x² − 7x + 13‬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بررسی: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‪f(3 − x) = (3−x)² − 7(3−x) + 13 = 9 − 6x + x² − 21 + 7x + 13 = x² + x + 1‬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keepNext/>
        <w:bidi/>
        <w:spacing w:before="240" w:after="160"/>
      </w:pPr>
      <w:r>
        <w:rPr>
          <w:rFonts w:ascii="B Nazanin" w:hAnsi="B Nazanin" w:cs="B Nazanin"/>
          <w:b/>
          <w:i w:val="0"/>
          <w:color w:val="2E5E8C"/>
          <w:sz w:val="26"/>
          <w:rtl w:val="1"/>
        </w:rPr>
        <w:t>سؤال ۱۰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∩ B) ∪ (A ∩ Bᶜ) ∪ (Aᶜ ∩ B)‬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ابتدا دو عبارت اول را ترکیب می‌کنیم: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‪(A ∩ B) ∪ (A ∩ Bᶜ) = A ∩ (B ∪ Bᶜ) = A ∩ U = A‬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/>
          <w:color w:val="333333"/>
          <w:sz w:val="22"/>
          <w:rtl w:val="1"/>
        </w:rPr>
        <w:t>*(قانون توزیع‌پذیری → قانون متمم → قانون عضو نما)*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حالا: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‪A ∪ (Aᶜ ∩ B) = (A ∪ Aᶜ) ∩ (A ∪ B) = U ∩ (A ∪ B) = A ∪ B‬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/>
          <w:color w:val="333333"/>
          <w:sz w:val="22"/>
          <w:rtl w:val="1"/>
        </w:rPr>
        <w:t>*(قانون توزیع‌پذیری → قانون متمم → قانون عضو نما)*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‪A ∪ B‬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∪ B) ∩ (Aᶜ ∪ B)‬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با استفاده از قانون توزیع‌پذیری (فاکتورگیری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‪B‬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‪):‬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‪(A ∪ B) ∩ (Aᶜ ∪ B) = (A ∩ Aᶜ) ∪ B = ∅ ∪ B = B‬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/>
          <w:color w:val="333333"/>
          <w:sz w:val="22"/>
          <w:rtl w:val="1"/>
        </w:rPr>
        <w:t>*(قانون توزیع‌پذیری → قانون متمم → قانون عضو نما)*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‪B‬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 ∎‬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 ∩ (B ∪ C) = (A ∩ B) ∪ (A ∩ C)‬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طبق قانون توزیع‌پذیری. پس:</w:t>
      </w:r>
    </w:p>
    <w:p>
      <w:pPr>
        <w:bidi/>
        <w:spacing w:after="8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 ∩ (B ∪ C) = (A ∩ B) ∪ (A ∩ C)‬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∩ B) ∪ C‬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را می‌توان نوشت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∩ B) ∪ C‬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برای برقراری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∩ B) ∪ C = (A ∩ B) ∪ (A ∩ C)‬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باید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 = A ∩ C‬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یعنی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 ⊆ A‬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شرط لازم و کافی: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‪C ⊆ A‬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‪.‬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اثبات (⇐):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 ⊆ A‬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آنگاه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 ∩ C = C‬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∩ B) ∪ (A ∩ C) = (A ∩ B) ∪ C‬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✓‬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اثبات (⇒):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فرض کنید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‪(A ∩ B) ∪ C = (A ∩ B) ∪ (A ∩ C)‬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. هر عضو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در سمت چپ (و بنابراین در سمت راست) هست.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C‬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(A ∩ B)‬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آنگاه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A‬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. اگر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C‬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و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(A ∩ C)‬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آنگاه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A‬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. در هر حالت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 ∈ A‬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. پس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 ⊆ A‬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‪. ✓‬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**مثال نقض وقتی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 ⊈ A‬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‪:** 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‪A = {1}‬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‪B = ∅‬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‪C = {2}‬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. سمت چپ: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‪∅ ∪ {2} = {2}‬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. سمت راست: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‪∅ ∪ ({1} ∩ {2}) = ∅‬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. برابر نیستند. ✓</w:t>
      </w:r>
    </w:p>
    <w:p>
      <w:pPr>
        <w:bidi/>
        <w:spacing w:before="80" w:after="80"/>
        <w:pBdr>
          <w:bottom w:val="single" w:sz="6" w:space="1" w:color="CCCCCC"/>
        </w:pBdr>
      </w:pPr>
    </w:p>
    <w:p>
      <w:pPr>
        <w:bidi/>
        <w:spacing w:before="240" w:after="160"/>
        <w:pBdr>
          <w:bottom w:val="single" w:sz="12" w:space="4" w:color="C0392B"/>
        </w:pBdr>
      </w:pPr>
      <w:r>
        <w:rPr>
          <w:rFonts w:ascii="B Nazanin" w:hAnsi="B Nazanin" w:cs="B Nazanin"/>
          <w:b/>
          <w:i w:val="0"/>
          <w:color w:val="C0392B"/>
          <w:sz w:val="28"/>
          <w:rtl w:val="1"/>
        </w:rPr>
        <w:t>سؤال ۱۱ (تشویقی)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معادله: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‪x³ − 6x² + 11x − 6 = 0‬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فرم‌های ویتا برای معادلهٔ درجه سه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‪x³ + px² + qx + r = 0‬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‪p = −6‬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‪q = 11‬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،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‪r = −6‬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 + β + γ = −p = 6‬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‪αβ + αγ + βγ = q = 11‬</w:t>
      </w:r>
    </w:p>
    <w:p>
      <w:pPr>
        <w:bidi/>
        <w:spacing w:after="8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‪αβγ = −r = 6‬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(الف)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‪α² + β² + γ²‬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‪α² + β² + γ² = (α + β + γ)² − 2(αβ + αγ + βγ) = 6² − 2(11) = 36 − 22 = 14‬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‪14‬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(ب)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‪α²β + α²γ + β²α + β²γ + γ²α + γ²β‬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این عبارت برابر است با: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‪(α + β + γ)(αβ + αγ + βγ) − 3αβγ‬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اثبات: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‪(α + β + γ)(αβ + αγ + βγ) = α²β + α²γ + αβγ + αβ² + β²γ + αβγ + αβγ + βγ² + αγ²‬</w:t>
      </w:r>
    </w:p>
    <w:p>
      <w:pPr>
        <w:bidi/>
        <w:spacing w:after="80" w:before="0" w:line="276" w:lineRule="auto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‪= (α²β + α²γ + β²α + β²γ + γ²α + γ²β) + 3αβγ‬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پس: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‪α²β + α²γ + β²α + β²γ + γ²α + γ²β = (6)(11) − 3(6) = 66 − 18 = 48‬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‪48‬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(ج)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‪α³ + β³ + γ³‬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‪:‬</w:t>
      </w:r>
    </w:p>
    <w:p>
      <w:pPr>
        <w:bidi/>
        <w:spacing w:after="80" w:before="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>فرمول نیوتن برای مجموع توان‌های سوم: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‪α³ + β³ + γ³ = (α + β + γ)³ − 3(α + β + γ)(αβ + αγ + βγ) + 3αβγ‬</w:t>
      </w:r>
    </w:p>
    <w:p>
      <w:pPr>
        <w:bidi/>
        <w:spacing w:after="0" w:before="0" w:line="240" w:lineRule="auto"/>
        <w:ind w:left="567" w:right="567"/>
        <w:shd w:fill="F5F5F5" w:val="clear"/>
      </w:pPr>
      <w:r>
        <w:rPr>
          <w:rFonts w:ascii="Consolas" w:hAnsi="Consolas" w:cs="Consolas"/>
          <w:b w:val="0"/>
          <w:i w:val="0"/>
          <w:color w:val="333333"/>
          <w:sz w:val="18"/>
          <w:rtl w:val="0"/>
        </w:rPr>
        <w:t>‪= 6³ − 3(6)(11) + 3(6) = 216 − 198 + 18 = 36‬</w:t>
      </w:r>
    </w:p>
    <w:p>
      <w:pPr>
        <w:bidi/>
        <w:spacing w:after="80" w:before="80" w:line="276" w:lineRule="auto"/>
      </w:pPr>
      <w:r>
        <w:rPr>
          <w:rFonts w:ascii="B Nazanin" w:hAnsi="B Nazanin" w:cs="B Nazanin"/>
          <w:b/>
          <w:i w:val="0"/>
          <w:color w:val="333333"/>
          <w:sz w:val="22"/>
          <w:rtl w:val="1"/>
        </w:rPr>
        <w:t>پاسخ:</w:t>
      </w:r>
      <w:r>
        <w:rPr>
          <w:rFonts w:ascii="Cambria Math" w:hAnsi="Cambria Math" w:cs="Cambria Math"/>
          <w:b/>
          <w:i w:val="0"/>
          <w:color w:val="333333"/>
          <w:sz w:val="20"/>
          <w:rtl w:val="0"/>
        </w:rPr>
        <w:t>‪36‬</w:t>
      </w:r>
    </w:p>
    <w:p>
      <w:pPr>
        <w:bidi/>
        <w:spacing w:after="80" w:before="160" w:line="276" w:lineRule="auto"/>
      </w:pP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بررسی: ریشه‌ها 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‪1, 2, 3‬</w:t>
      </w:r>
      <w:r>
        <w:rPr>
          <w:rFonts w:ascii="B Nazanin" w:hAnsi="B Nazanin" w:cs="B Nazanin"/>
          <w:b w:val="0"/>
          <w:i w:val="0"/>
          <w:color w:val="333333"/>
          <w:sz w:val="22"/>
          <w:rtl w:val="1"/>
        </w:rPr>
        <w:t xml:space="preserve"> هستند.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 + 2 + 3 = 6‬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‪1·2 + 1·3 + 2·3 = 2 + 3 + 6 = 11‬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‪1·2·3 = 6‬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‪1² + 2² + 3² = 1 + 4 + 9 = 14‬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after="4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‪1³ + 2³ + 3³ = 1 + 8 + 27 = 36‬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p>
      <w:pPr>
        <w:bidi/>
        <w:spacing w:after="80" w:before="0" w:line="276" w:lineRule="auto"/>
        <w:ind w:right="567"/>
      </w:pP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‪1²·2 + 1²·3 + 2²·1 + 2²·3 + 3²·1 + 3²·2 = 2 + 3 + 4 + 12 + 9 + 18 = 48‬</w:t>
      </w:r>
      <w:r>
        <w:rPr>
          <w:rFonts w:ascii="Cambria Math" w:hAnsi="Cambria Math" w:cs="Cambria Math"/>
          <w:b w:val="0"/>
          <w:i w:val="0"/>
          <w:color w:val="333333"/>
          <w:sz w:val="20"/>
          <w:rtl w:val="0"/>
        </w:rPr>
        <w:t>‪ ✓‬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