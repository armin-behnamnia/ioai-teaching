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bidi/>
      </w:pPr>
    </w:p>
    <w:p>
      <w:pPr>
        <w:spacing w:after="240" w:before="0"/>
        <w:bidi/>
      </w:pPr>
    </w:p>
    <w:p>
      <w:pPr>
        <w:spacing w:after="240" w:before="0"/>
        <w:bidi/>
      </w:pPr>
    </w:p>
    <w:p>
      <w:pPr>
        <w:spacing w:after="240" w:before="0"/>
        <w:bidi/>
      </w:pPr>
    </w:p>
    <w:p>
      <w:pPr>
        <w:spacing w:after="240" w:before="0"/>
        <w:bidi/>
      </w:pPr>
    </w:p>
    <w:p>
      <w:pPr>
        <w:spacing w:after="240" w:before="0"/>
        <w:bidi/>
      </w:pPr>
    </w:p>
    <w:p>
      <w:pPr>
        <w:jc w:val="center"/>
        <w:pBdr>
          <w:bottom w:val="single" w:sz="24" w:space="1" w:color="1F3A5F"/>
        </w:pBdr>
        <w:bidi/>
      </w:pPr>
      <w:r>
        <w:rPr>
          <w:rFonts w:ascii="B Nazanin" w:hAnsi="B Nazanin" w:cs="B Nazanin"/>
          <w:b w:val="0"/>
          <w:i w:val="0"/>
          <w:color w:val="333333"/>
          <w:sz w:val="12"/>
        </w:rPr>
        <w:t xml:space="preserve"> </w:t>
      </w:r>
    </w:p>
    <w:p>
      <w:pPr>
        <w:spacing w:after="480" w:before="0"/>
        <w:bidi/>
      </w:pPr>
    </w:p>
    <w:p>
      <w:pPr>
        <w:spacing w:after="240"/>
        <w:jc w:val="center"/>
        <w:bidi/>
      </w:pPr>
      <w:r>
        <w:rPr>
          <w:rFonts w:ascii="B Nazanin" w:hAnsi="B Nazanin" w:cs="B Nazanin"/>
          <w:b w:val="0"/>
          <w:i w:val="0"/>
          <w:color w:val="666666"/>
          <w:sz w:val="28"/>
          <w:rtl/>
        </w:rPr>
        <w:t>مجموعه تمارین خانگی</w:t>
      </w:r>
    </w:p>
    <w:p>
      <w:pPr>
        <w:spacing w:after="120"/>
        <w:jc w:val="center"/>
        <w:bidi/>
      </w:pPr>
      <w:r>
        <w:rPr>
          <w:rFonts w:ascii="B Nazanin" w:hAnsi="B Nazanin" w:cs="B Nazanin"/>
          <w:b/>
          <w:i w:val="0"/>
          <w:color w:val="1F3A5F"/>
          <w:sz w:val="56"/>
          <w:rtl/>
        </w:rPr>
        <w:t>توابع، نمودارها و تبدیل‌ها</w:t>
      </w:r>
    </w:p>
    <w:p>
      <w:pPr>
        <w:spacing w:after="240" w:before="0"/>
        <w:bidi/>
      </w:pPr>
    </w:p>
    <w:p>
      <w:pPr>
        <w:jc w:val="center"/>
        <w:bidi/>
      </w:pPr>
      <w:r>
        <w:rPr>
          <w:rFonts w:ascii="B Nazanin" w:hAnsi="B Nazanin" w:cs="B Nazanin"/>
          <w:b w:val="0"/>
          <w:i w:val="0"/>
          <w:color w:val="666666"/>
          <w:sz w:val="26"/>
          <w:rtl/>
        </w:rPr>
        <w:t>پوشش جامع: مفاهیم پایه تا مسائل المپیاد</w:t>
      </w:r>
    </w:p>
    <w:p>
      <w:pPr>
        <w:spacing w:after="600" w:before="0"/>
        <w:bidi/>
      </w:pPr>
    </w:p>
    <w:p>
      <w:pPr>
        <w:jc w:val="center"/>
        <w:pBdr>
          <w:bottom w:val="single" w:sz="24" w:space="1" w:color="1F3A5F"/>
        </w:pBdr>
        <w:bidi/>
      </w:pPr>
      <w:r>
        <w:rPr>
          <w:rFonts w:ascii="B Nazanin" w:hAnsi="B Nazanin" w:cs="B Nazanin"/>
          <w:b w:val="0"/>
          <w:i w:val="0"/>
          <w:color w:val="333333"/>
          <w:sz w:val="12"/>
        </w:rPr>
        <w:t xml:space="preserve"> </w:t>
      </w:r>
    </w:p>
    <w:p>
      <w:pPr>
        <w:spacing w:after="480" w:before="0"/>
        <w:bidi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8504"/>
            <w:shd w:fill="EDF2F7" w:val="clear"/>
            <w:bidiVisual/>
          </w:tcPr>
          <w:p>
            <w:pPr>
              <w:spacing w:before="240"/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1F3A5F"/>
                <w:sz w:val="26"/>
                <w:rtl/>
              </w:rPr>
              <w:t>راهنمای انجام تمارین</w:t>
            </w:r>
          </w:p>
          <w:p>
            <w:pPr>
              <w:spacing w:after="80"/>
              <w:jc w:val="center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2"/>
                <w:rtl/>
              </w:rPr>
              <w:t>تمام تمارین را حل کنید. برای مسائل محاسباتی، تمام مراحل حل را نشان دهید.</w:t>
            </w:r>
          </w:p>
          <w:p>
            <w:pPr>
              <w:spacing w:after="80"/>
              <w:jc w:val="center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2"/>
                <w:rtl/>
              </w:rPr>
              <w:t>برای سؤالات مفهومی، پاسخ خود را در ۲ تا ۴ جمله توضیح دهید.</w:t>
            </w:r>
          </w:p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C0392B"/>
                <w:sz w:val="22"/>
                <w:rtl/>
              </w:rPr>
              <w:t>★ چالشی     ★★ سطح المپیاد</w:t>
            </w:r>
          </w:p>
          <w:p>
            <w:pPr>
              <w:spacing w:after="240"/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2E5E8C"/>
                <w:sz w:val="22"/>
                <w:rtl/>
              </w:rPr>
              <w:t>۱۷۵ سؤال  •  ۱۲ بخش  •  پاسخ‌نامه کامل</w:t>
            </w:r>
          </w:p>
        </w:tc>
      </w:tr>
    </w:tbl>
    <w:p>
      <w:pPr>
        <w:spacing w:after="720" w:before="0"/>
        <w:bidi/>
      </w:pPr>
    </w:p>
    <w:p>
      <w:pPr>
        <w:jc w:val="center"/>
        <w:bidi/>
      </w:pPr>
      <w:r>
        <w:rPr>
          <w:rFonts w:ascii="B Nazanin" w:hAnsi="B Nazanin" w:cs="B Nazanin"/>
          <w:b w:val="0"/>
          <w:i w:val="0"/>
          <w:color w:val="666666"/>
          <w:sz w:val="22"/>
          <w:rtl/>
        </w:rPr>
        <w:t>بخش توابع — درس ریاضی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الف — سؤالات مفهومی و شهودی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دانش‌آموزی می‌گوید: «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‪y²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 تابع است زیرا برای هر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که می‌دهم، می‌توانم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پیدا کنم.» توضیح دهید چرا این حرف نادرست است. چه نیازی دقیقی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‪y²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برآورده نمی‌کند؟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تشبیه دستگاه فروش خودکار برای توابع از دکمه‌ها (ورودی‌ها) و محصولات (خروجی‌ها) استفاده می‌کند. در این تشبیه: (الف) چه چیزی نماینده **دامنه** است؟ (ب) چه چیزی نماینده **برد** است؟ (ج) چه چیزی نمایانه **هم‌دامنه** است؟ (د) چرا قابل قبول است که دو دکمهٔ متفاوت محصول یکسانی بدهند، اما قابل قبول نیست یک دکمه در فشارهای مختلف محصولات متفاوتی بدهد؟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با کلمات خود توضیح دهید چرا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− h)‬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نمودار را به مقدار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به **راست** منتقل می‌کند، حتی اگر علامت «منفی» به نظر می‌رسد. با مثال مشخص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 =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نشان دهید.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دامنه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‪[1, 5]‬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‪[2, 8]‬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دارد. هم‌کلاسی شما ادعا می‌کند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f(2x)‬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دامنه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‪[2, 10]‬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دارد. توضیح دهید چرا این اشتباه است و دامنهٔ صحیح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دو دانش‌آموز بحث می‌کنند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x⁴‬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«همان تابع»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است یا نه. (الف) آیا نمودارهایشان یکسان است؟ توضیح دهید. (ب) آیا دامنه‌هایشان یکسان است؟ (ج) آیا بردهایشان یکسان است؟ (د) از چه نظر به هم مرتبطند؟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⌊x⌋‬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(تابع کف) را در نظر بگیرید. (الف)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 تابع است؟ چرا؟ (ب)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وارون دارد؟ توضیح دهید. (ج)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صعودی، نزولی یا هیچ‌کدام است؟ (د) 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{x} = x − ⌊x⌋‬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توصیف کنید. دورهٔ آن چیست؟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توضیح دهید چرا یک **تابع ثابت** (مثلاً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) همیشه تابع زوج است اما هرگز تابع فرد نیست (مگر اینکه ثابت صفر باشد).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دانش‌آموزی وارون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− 3)²‬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به صورت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‪f⁻¹(x) = √x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می‌نویسد. توضیح دهید چه مشکلی در این پاسخ وجود دارد. چه محدودیت اضافی نیاز است؟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روی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‪(−∞, 0)‬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نزولی و روی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‪(0, ∞)‬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نیز نزولی است. آیا روی کل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‪ℝ \ {0}‬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نزولی است؟ با مثال نقض مشخصی توضیح دهید چرا نه.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فرد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است.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∘ 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زوج، فرد یا هیچ‌کدام است؟ پاسخ خود را اثبات کنید.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 ∘ 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چطور؟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· 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چطور؟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ب — شناسایی تابع و نمادگذاری</w:t>
      </w:r>
    </w:p>
    <w:p>
      <w:pPr>
        <w:spacing w:after="120" w:before="0" w:line="276" w:lineRule="auto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>مشخص کنید آیا هر یک از موارد زیر تابع است یا خیر. اگر نیست، توضیح دهید چرا.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3x − 7‬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y² = 25‬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(ج)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x³‬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(د)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‪|y| = x‬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(هـ)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√(9 − x²)‬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(ریشهٔ اصلی)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(و)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|y|‬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(ز)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±√(x² − 4)‬</w:t>
      </w:r>
    </w:p>
    <w:p>
      <w:pPr>
        <w:spacing w:after="60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11. (ح)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‪y² = x³‬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2x² − 3x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، مقادیر زیر را پیدا کنید: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‪f(−1)‬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(ج)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‪f(1/2)‬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(د)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‪f(a)‬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(هـ)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h)‬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(و)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‪[f(x + h) − f(x)] / h‬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√(x + 4)‬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، مقادیر زیر را پیدا کنید: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‪f(5)‬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(ج)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‪f(−4)‬</w:t>
      </w:r>
    </w:p>
    <w:p>
      <w:pPr>
        <w:spacing w:after="40" w:line="300" w:lineRule="auto"/>
        <w:ind w:right="567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(د)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‪f(a² − 4)‬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+ 2x‬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|x − 3|‬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محاسبه کنید: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(ج)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‪f(∛7 − 1)‬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(کاملاً ساده کنید)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(x² + 1)/(x + 1)‬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f(−x)‬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این چه چیزی درباره تقارن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به شما می‌گوید؟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ج — دامنه و برد</w:t>
      </w:r>
    </w:p>
    <w:p>
      <w:pPr>
        <w:spacing w:after="120" w:before="0" w:line="276" w:lineRule="auto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>دامنه و برد هر تابع را پیدا کنید. استدلال خود را نشان دهید.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18.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4x − 7‬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19.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− 6x + 5‬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20.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√(2x − 5)‬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√(9 − x²)‬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1/(x + 3)‬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23.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1/√(x − 2)‬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24.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|2x + 1| − 3‬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25.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(x² − 4)/(x − 2)‬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26.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√(x² − 7x + 12)‬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27.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x/(x² + 1)‬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28.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1/(x² − 4x + 3)‬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29.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√(x + 2) + √(5 − x)‬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30.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|x|/x‬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√(16 − x²)/√(x² − 1)‬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32.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(x² + x + 1)/(x² + x + 2)‬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33.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1/(x² − 3x + 2)‬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34.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√(−x² + 4x + 5)‬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35.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(x² + k)/(x + 1)‬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برای چه مقادیر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برد کل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است؟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د — ترکیب و تجزیهٔ توابع</w:t>
      </w:r>
    </w:p>
    <w:p>
      <w:pPr>
        <w:spacing w:after="120" w:before="0" w:line="276" w:lineRule="auto"/>
        <w:bidi/>
      </w:pPr>
      <w:r>
        <w:rPr>
          <w:rFonts w:ascii="B Nazanin" w:hAnsi="B Nazanin" w:cs="B Nazanin"/>
          <w:b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‪f(x) = x + 2‬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‪g(x) = x²‬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‪h(x) = 1/x‬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‪k(x) = √x‬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36.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37.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‪(g ∘ f)(x)‬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38.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h)(x)‬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39.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‪(h ∘ f)(x)‬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40.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‪(g ∘ k)(x)‬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‪(k ∘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f ∘ f)(x)‬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43.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‪(h ∘ g ∘ k)(x)‬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دامنه را مشخص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44.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‪(g ∘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ساده کنید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45.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‪(k ∘ h ∘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دامنه را مشخص کنید</w:t>
      </w:r>
    </w:p>
    <w:p>
      <w:pPr>
        <w:spacing w:after="120" w:before="160" w:line="276" w:lineRule="auto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هر یک را به عنوان ترکیب دو تابع ساده‌تر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f(g(x))‬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تجزیه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46.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(3x − 1)⁴‬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47.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√(x² + 7)‬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48.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1/(x³ + 2)‬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49.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|5x + 1|‬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50.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(x + 1)² − 3‬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√(|x| − 2)‬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2/(√(x + 1))‬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53.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(1/(x − 3))²‬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2x − 1‬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 + 4‬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‪f(g(x)) = g(f(x))‬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 = (g ∘ f)(x)‬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√(x − 2)‬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x² − 4‬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دامنهٔ آن را پیدا کنید.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‪(g ∘ f)(x)‬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دامنهٔ آن را پیدا کنید. (ج) آیا برابرند؟ توضیح دهید.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57.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2x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‪f(g(x)) = 4x² + 12x + 9‬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58.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‪f(2x − 1) = 4x² + 8x‬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59.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+ 1) = x² − 3x + 2‬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− 1)/(x + 1)‬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‪f(f(f(f(x))))‬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محاسبه کنید. چه الگویی مشاهده می‌کنید؟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هـ — توابع چند‌بخشی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−2, 0, 1, 3,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ارزیابی کنید. تابع به صورت چندبخشی تعریف شده: اگر x &lt; 0 بخش f(x) = x + 3؛ اگر 0 ≤ x ≤ 2 بخش f(x) = x²؛ اگر x &gt; 2 بخش f(x) = 5 − x.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−3, −1, 1,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ارزیابی کنید. تابع چندبخشی: اگر x ≤ −1 بخش g(x) = |x|؛ اگر −1 &lt; x &lt; 2 بخش g(x) = x + 1؛ اگر x ≥ 2 بخش g(x) = x² − 1.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نمودار تابع چندبخشی زیر را رسم کنید: اگر x &lt; −1 بخش f(x) = −2؛ اگر −1 ≤ x ≤ 1 بخش f(x) = x؛ اگر x &gt; 1 بخش f(x) = 2.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پیوسته است؟ با بررسی حد چپ و راست بررسی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نمودار تابع چندبخشی زیر را رسم کنید: اگر x &lt; 0 بخش g(x) = x²؛ اگر 0 ≤ x &lt; 3 بخش g(x) = 2؛ اگر x ≥ 3 بخش g(x) = x − 1.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65.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|2x − 3|‬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به صورت تابع چندبخشی (بدون استفاده از قدرمطلق) بنویسید.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تابع چندبخشی برای مورد زیر بنویسید: «پارکینگ ۵ دلار برای ساعت اول یا بخشی از آن، و ۳ دلار برای هر ساعت اضافی یا بخشی از آن، تا سقف ۲۰ دلار می‌گیرد.»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67.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دامنه و برد تابع چندبخشی زیر را پیدا کنید: اگر x &lt; 0 بخش h(x) = x + 1؛ اگر 0 ≤ x ≤ 3 بخش h(x) = 0؛ اگر x &gt; 3 بخش h(x) = x − 3.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68.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⌊x⌋‬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(تابع کف) را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‪−3 ≤ x ≤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رسم کنید. دامنه و برد آن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69.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تعریف چندبخشی تابع علامت را بنویسید: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‪sgn(x) = −1‬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&lt; 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&gt;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چندبخشی زیر داده شده است: اگر x ≤ 1 بخش f(x) = ax + b؛ اگر x &gt; 1 بخش f(x) = cx² + d. با توجه به اینکه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پیوسته است،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 =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و مشتق چپ و راست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برابرند: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‪b‬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‪d‬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و — تبدیل‌های توابع</w:t>
      </w:r>
    </w:p>
    <w:p>
      <w:pPr>
        <w:spacing w:after="120" w:before="0" w:line="276" w:lineRule="auto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>برای هر مورد، تبدیل‌ها را از تابع پایه توصیف کنید و نمودار رسم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(x − 3)² + 4‬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−2(x + 1)² − 3‬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73.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√(x + 2) − 1‬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74.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−√(x − 3)‬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75.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|x|‬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3|x − 1| + 2‬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76.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|x|‬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−(1/2)|x + 4|‬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77.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1/(x − 2) + 1‬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78.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(x − 1)³ + 2‬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79.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(2x)²‬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80.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f(x/3)‬</w:t>
      </w:r>
    </w:p>
    <w:p>
      <w:pPr>
        <w:spacing w:after="120" w:before="160" w:line="276" w:lineRule="auto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>معادلهٔ تابع تبدیل‌شده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۴ واحد چپ، ۳ واحد بالا.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۲ واحد راست، بازتاب نسبت به محور x، ۵ واحد پایین.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83.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|x|‬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۱ واحد چپ، کشش عمودی ۳، ۴ واحد بالا.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84.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۲ واحد راست، بازتاب نسبت به محور x.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85.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بازتاب نسبت به محور y، ۳ واحد بالا.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86.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۳ واحد راست، ۲ واحد بالا.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87.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: فشردگی افقی ۲، کشش عمودی ۳، ۱ واحد راست.</w:t>
      </w:r>
    </w:p>
    <w:p>
      <w:pPr>
        <w:spacing w:after="120" w:before="160" w:line="276" w:lineRule="auto"/>
        <w:bidi/>
      </w:pPr>
      <w:r>
        <w:rPr>
          <w:rFonts w:ascii="B Nazanin" w:hAnsi="B Nazanin" w:cs="B Nazanin"/>
          <w:b w:val="0"/>
          <w:i w:val="0"/>
          <w:color w:val="333333"/>
          <w:sz w:val="22"/>
          <w:rtl/>
        </w:rPr>
        <w:t>مشخص کنید هر تابع زوج، فرد یا هیچ‌کدام است. اثبات جبری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88.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x⁴‬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89.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x⁵‬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90.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+ x‬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 − x‬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92.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|x| + x²‬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93.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1/(x² + 1)‬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94.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 + 1‬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95.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x|x|‬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96.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+ |x|‬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97.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از نقاط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‪(0, 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‪(1, 5)‬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عبور می‌کند. نقاطی که توابع زیر باید از آن‌ها عبور کنند را پیدا کنید: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f(x − 2)‬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f(x)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(ج)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−f(x)‬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(د)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2f(x)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(هـ)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f(−x)‬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(و)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f(2x)‬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98.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دامنه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‪[−2, 5]‬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‪[−1, 7]‬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دارد. دامنه و برد موارد زیر را پیدا کنید: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f(x − 3)‬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f(x) + 2‬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(ج)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−f(x)‬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(د)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f(2x)‬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(هـ)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2f(x) − 3‬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99.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a(x − h)² + k‬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تبدیل می‌شود.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رأس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‪(3, −2)‬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دارد و از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‪(5, 6)‬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عبور می‌کند،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− 4x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: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به فرم رأسی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‪a(x − h)² + k‬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بنویسید. (ب) تبدیل‌ها از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توصیف کنید. (ج) دامنه و برد را پیدا کنید. (د) بازه‌هایی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صعودی و نزولی است را پیدا کنید.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ز — توابع وارون و یک‌نواختی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101.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x⁴ +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یک‌به‌یک است؟ پاسخ را توجیه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102.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 + 2x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یک‌به‌یک است؟ بدون یافتن وارون توجیه کنید. (راهنمایی: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همیشه صعودی است؟)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وارون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(2x − 5)/(x + 3)‬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دامنهٔ آن را مشخص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وارون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3 − √(x + 4)‬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دامنه و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مشخص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نشان دهید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+ a)/(x − 1)‬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 ≠ −1‬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وارونِ خودش است با محاسبه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2x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(x − 3)/2‬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نشان دهید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 = (g ∘ f)(x) = 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107.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روی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‪[0, 5]‬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اکیداً صعودی است با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‪f(5) = 9‬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دامنه و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چیست؟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108.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− 4x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≥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109.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اثبات کنید: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اکیداً نزولی است،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∘ 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اکیداً صعودی است.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 + 1/x‬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&gt; 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روی کل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‪(0, ∞)‬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یک‌به‌یک است؟ اگر نه، دامنه را محدود کنید تا یک‌به‌یک شود، سپس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روی دامنهٔ محدود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111.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مقادیر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(نقطهٔ ثابت)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 − 3x + 1‬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112.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نشان دهید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+ 1)/(x − 1)‬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وارونِ خودش است با محاسبه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ساده کردن.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ح — عملیات توابع و اشتراک دامنه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√(x − 2)‬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√(5 − x)‬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+ g)(x)‬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·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,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‪(f/g)(x)‬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دامنه‌هایشان را مشخص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1/(x − 1)‬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1/(x + 2)‬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+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ساده کنید. دامنه چیست؟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− 9‬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 − 3‬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‪(f/g)(x)‬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ساده کنید. دامنهٔ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‪(f/g)‬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با دامنهٔ عبارت ساده‌شده مقایسه کنید. تفاوت چیست؟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√(x + 3)‬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‪(g ∘ f)(x)‬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دامنه‌هایشان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117.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1/x‬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√x‬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 ∘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و دامنه را مشخص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118.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√(4 − x²)‬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√(x² − 1)‬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دامنهٔ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+ g)(x)‬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119.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+ g)(x) = 3x² + 5x − 2‬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+ 3x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max(x, x²)‬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[0, 2]‬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به صورت تابع چندبخشی بنویسید و برد آن را پیدا کنید.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ط — تقارن، زوج/فرد و ویژگی‌های پیشرفته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121.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x⁴ + 3x³ − 2x² + 5x + 7‬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به بخش‌های زوج و فرد تجزیه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122.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فرد است، تعیین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∘ 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زوج، فرد یا هیچ‌کدام است. پاسخ خود را اثبات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است،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∘ 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است؟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 ∘ 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است؟ هر دو را اثبات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اثبات کنید: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فرد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فرد است،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· 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است.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اثبات کنید: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فرد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زوج است،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 · 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فرد است.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محور تقارن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x⁴ − 6x³ + 11x² − 6x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(راهنمایی: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g(x − a)‬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تابع زوج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ثابت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‪.)‬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127.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− 3)³ + 2‬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نسبت به نقطهٔ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‪(3, 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متقارن است. این را به صورت جبری با نشان دادن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 + h) + f(3 − h) =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تأیید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128.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متناوب با دوره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‪T =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7‬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‪f(−3)‬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‪f(5)‬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‪f(9)‬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,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‪f(101)‬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129.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تابعی شرط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‪f(2 − x) = f(2 + 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 می‌کند. 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چه تقارنی دارد؟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‪f(4) = 9‬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تابعی شرط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+ f(2 − x) = 6‬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 می‌کند.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,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‪f(4)‬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نسبت به چه نقطه‌ای متقارن است؟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131.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+ f(−x)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− f(−x) = 2x³‬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132.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x³ + x² + x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به بخش‌های زوج و فرد تجزیه کنید.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ی — معادلات تابعی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+ 1) = x² + 2x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‪f(2x + 1) = 4x² + 12x + 7‬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+ 2f(1/x) = 3x‬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≠ 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)،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136.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+ f(−x) =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· f(−x) =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های ممکن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137.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+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7‬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‪f(10)‬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,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‪f(1/2)‬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138.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·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139.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‪f(xy) = f(x) +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 &gt; 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 =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‪f(8)‬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‪f(1/4)‬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140.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= 4x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خطی است،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141.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‪f(f(f(x))) = 8x + 21‬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خطی است،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142.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+ 2) = f(x) + 2x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‪f(4)‬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,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‪f(6)‬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143.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پیوسته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+ f(y) + 2xy‬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4‬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144.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+ 1) = f(x) + 2x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145.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+ f(y)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146.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پیوسته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·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 = 9‬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147.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‪f(f(f(x)))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آیا لزوماً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؟ اثبات یا مثال نقض بزنید.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148.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+ f(x − 1)‬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‪f(4)‬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ک — مسائل ترکیبی و کاربردی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149.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یک توپ به بالا پرتاب می‌شود. ارتفاع آن (به متر) پس از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‪t‬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ثانیه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‪h(t) = −5t² + 20t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است. (الف) دامنه و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در بستر فیزیکی را پیدا کنید. (ب) توپ چه زمانی به بیشترین ارتفاع می‌رسد؟ بیشترین ارتفاع چقدر است؟ (ج) توپ چه زمانی به زمین می‌رسد؟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150.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هزینهٔ سوار شدن تاکسی: ۳ دلار پرچم‌بندی به علاوه ۲ دلار بر کیلومتر برای ۱۰ کیلومتر اول، سپس ۱.۵۰ دلار بر کیلومتر. (الف) تابع چندبخشی هزینه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‪C(d)‬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بنویسید. (ب)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‪C(5)‬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‪C(10)‬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‪C(15)‬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(ج)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‪d = 10‬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پیوسته است؟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151.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 − 2| + |x + 3|‬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‪f(−5)‬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‪f(10)‬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(ب) کمینهٔ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محل وقوع آن را پیدا کنید. (ج)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152.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نمودار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− 2|x| − 3‬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رسم کنید. (راهنمایی: از تقارن زوج یا تعریف چندبخشی استفاده کنید.) (الف) تمام ریشه‌های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(ب) برد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(ج) بازه‌هایی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صعودی است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153.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− 1)(x − 3)(x − 5)‬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 چندجمله‌ای درجه ۳ است. (الف) دامنه و برد را پیدا کنید. (ب) تبدیل‌های لازم برای بدست آوردن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2f(x + 1) − 3‬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توصیف کنید. (ج) ریشه‌های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154.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+ bx + c‬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4‬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 = 7‬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‪b‬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155. 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|x|‬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x²‬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: (الف) نشان دهید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‪f(g(x)) = g(f(x))‬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. (ب) آیا جفت‌های دیگری از توابع «استاندارد» وجود دارند که تحت ترکیب جابجا شوند؟ مثال بزنید.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156.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دمای هوا بر حسب سانتی‌گراد،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‪C(h)‬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، در ارتفاع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(کیلومتر) تقریباً برابر است با: اگر 0 ≤ h ≤ 12 بخش C(h) = 20 − 7h؛ اگر 12 &lt; h ≤ 20 بخش C(h) = −64؛ اگر h &gt; 20 بخش C(h) = −64 + 3(h−20). (الف)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‪C(0)‬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‪C(10)‬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‪C(15)‬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‪,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‪C(25)‬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 (ب) آیا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 = 12‬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پیوسته است؟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 = 20‬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157.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حل کنید: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‪||x − 1| − |x + 1|| = 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158.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حل کنید: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‪⌊x²⌋ = 5‬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[0, 10]‬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159.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(x − 1)/(x + 1)‬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محاسبه کنید. سپس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‪f(f(f(f(x))))‬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محاسبه کنید. چه الگویی مشاهده می‌کنید؟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x² − 4x + 3‬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. حل کنید: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≤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بخش ل — مسائل سطح المپیاد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161.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+ f(y) + 1‬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‪f(1) = 4‬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162.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پیوسته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·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‪f(2) = 9‬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163.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‪f(x)f(y) = f(x) + f(y) + f(xy) − 2‬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164.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+ f(x − y) = 2f(x)cos(y)‬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165.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پیوسته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‪f(x)f(y) − f(xy) = x +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166.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f(y)) = f(x) +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167.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f(y)) = y + f(x)‬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168.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ℚ → ℚ‬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(گویا به گویا)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+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 ∈ ℚ‬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169.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‪|f(x) − f(y)| = |x − y|‬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170.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= f(x) +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‪f(xy) = f(x) ·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171.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ارضاکنندهٔ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‪f(x² + f(y)) = f(x)² +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172.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شرط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‪f(f(f(x)))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 می‌کند. ثابت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لزوماً برقرار نیست، با ساخت مثال نقض.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173.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شرط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y) ≤ f(x) + f(y)‬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(زیرجمع‌پذیری) را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‪x, y‬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ارضا می‌کند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mx‬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یک گزینه است، برای چه مقادیر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‪m‬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تابع زیرجمع‌پذیر است؟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174.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تمام توابع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‪f: ℝ → ℝ‬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را پیدا کنید به طوری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= −x‬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. ثابت کنید هیچ راه‌حل پیوسته‌ای وجود ندارد.</w:t>
      </w:r>
    </w:p>
    <w:p>
      <w:pPr>
        <w:spacing w:after="80" w:before="40" w:line="312" w:lineRule="auto"/>
        <w:bidi/>
      </w:pPr>
      <w:r>
        <w:rPr>
          <w:rFonts w:ascii="B Nazanin" w:hAnsi="B Nazanin" w:cs="B Nazanin"/>
          <w:b/>
          <w:i w:val="0"/>
          <w:color w:val="2E5E8C"/>
          <w:sz w:val="22"/>
          <w:rtl w:val="1"/>
        </w:rPr>
        <w:t xml:space="preserve">175. </w:t>
      </w:r>
      <w:r>
        <w:rPr>
          <w:rFonts w:ascii="B Nazanin" w:hAnsi="B Nazanin" w:cs="B Nazanin"/>
          <w:b/>
          <w:i w:val="0"/>
          <w:color w:val="C0392B"/>
          <w:sz w:val="22"/>
          <w:rtl w:val="0"/>
        </w:rPr>
        <w:t>‪★ 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اثبات کنید: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‪f(f(x))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(دوران)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صعودی است،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 xml:space="preserve"> برای همه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/>
        </w:rPr>
        <w:t>. نتیجه بگیرید که هر دوران غیربدیهی باید نزولی باشد.</w:t>
      </w:r>
    </w:p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پاسخ‌نامه</w:t>
      </w: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الف — سؤالات مفهومی و شهودی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7937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پاسخ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‪y = ±1‬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یک ورودی دو خروجی می‌دهد. تابع نیاز به **دقیقاً یک** خروجی برای هر ورودی دارد.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(الف) دامنه = مجموعهٔ دکمه‌ها. (ب) برد = مجموعهٔ محصولات واقعی. (ج) هم‌دامنه = مجموعهٔ تمام محصولات ممکن. (د) دو دکمه → محصول یکسان قابل قبول است. یک دکمه → محصولات متفاوت نقض می‌کند.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‪f(x−2) = (x−2)²‬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برای گرفتن خروجی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‪f(0) =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نیاز داریم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‪(x−2)² = 0 → x = 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رأسی که 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بود به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منتقل شد — به راست.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f(2x)‬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نیاز دارد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 ≤ 2x ≤ 5 → 1/2 ≤ x ≤ 5/2‬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دامنه: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‪[1/2, 5/2]‬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خیر —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‪x⁴‬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نزدیک 0 مسطح‌تر و دورتر شیب‌دارتر. (ب) بله، هر دو ℝ. (ج) بله، هر دو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∞)‬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(د)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‪x⁴ = (x²)²‬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یعنی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g ∘ g‬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(الف) بله. (ب) خیر — یک‌به‌یک نیست. (ج) غیرنزولی. (د) دندانه‌ای: از 0 تا 1 بالا می‌رود، سپس به 0 برمی‌گردد. دوره = 1.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زوج: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‪f(−x) = 5 = f(x)‬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فرد نه (مگر 0):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‪f(−x) = 5 ≠ −5‬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(x−3)²‬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یک‌به‌یک نیست: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‪f(4) = f(2) = 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باید دامنه را به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≥ 3‬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محدود کنیم.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خیر.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‪a = −1 &lt; b = 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ولی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‪f(−1) = −1 &lt; f(1) = 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تابع 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از −∞ به +∞ می‌پرد.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‪f∘g‬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زوج.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‪g∘f‬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زوج.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‪f·g‬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فرد. (اثبات با جایگذاری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‪.)‬</w:t>
            </w:r>
          </w:p>
        </w:tc>
      </w:tr>
    </w:tbl>
    <w:p>
      <w:pPr>
        <w:bidi/>
      </w:pPr>
      <w:r>
        <w:br w:type="page"/>
      </w: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ب — شناسایی تابع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7937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پاسخ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(الف) بله (ب) خیر — دایره (ج) بله (د) خیر (هـ) بله (و) خیر (ز) خیر (ح) خیر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1 (ب) 6 (ج) 0 (د)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‪2a²−3a+1‬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(هـ)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‪2x²+4xh+2h²−3x−3h+1‬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(و)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‪4x+2h−3‬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2 (ب) 3 (ج) 0 (د)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‪|a|‬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−3, 1‬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8, −2‬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9 (ب) 0 (ج)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‪7 − 3∛49 + 3∛7‬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f(−x)‬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فقط 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0‬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نه زوج نه فرد.</w:t>
            </w:r>
          </w:p>
        </w:tc>
      </w:tr>
    </w:tbl>
    <w:p>
      <w:pPr>
        <w:spacing w:after="120" w:before="0"/>
        <w:bidi/>
      </w:pP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ج — دامنه و برد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3213"/>
        <w:gridCol w:w="3213"/>
        <w:gridCol w:w="3213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3969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دامنه</w:t>
            </w:r>
          </w:p>
        </w:tc>
        <w:tc>
          <w:tcPr>
            <w:tcW w:type="dxa" w:w="3969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برد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‪18‬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‪19‬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‪[−4, ∞)‬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‪20‬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‪[5/2, ∞)‬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∞)‬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‪21‬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‪[−3, 3]‬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3]‬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‪22‬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{−3}‬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{0}‬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‪23‬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‪(2, ∞)‬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 ∞)‬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‪24‬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‪[−3, ∞)‬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‪25‬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{2}‬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{4}‬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‪26‬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‪(−∞, 3] ∪ [4, ∞)‬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∞)‬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‪27‬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‪[−1/2, 1/2]‬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‪28‬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{1, 3}‬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‪(−∞, −4] ∪ (0, ∞)‬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‪29‬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‪[−2, 5]‬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‪[√7, √14]‬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‪30‬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{0}‬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‪{−1, 1}‬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‪31‬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‪[−4,−1)∪(1,4]‬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∞)‬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‪32‬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‪[3/7, 1)‬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‪33‬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{1, 2}‬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‪(−∞, −4] ∪ (0, ∞)‬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‪34‬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‪[−1, 5]‬</w:t>
            </w:r>
          </w:p>
        </w:tc>
        <w:tc>
          <w:tcPr>
            <w:tcW w:type="dxa" w:w="3969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3]‬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‪35‬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دامنه: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{−1}‬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برد = ℝ وقتی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‪k ≤ −1‬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  <w:tc>
          <w:tcPr>
            <w:tcW w:type="dxa" w:w="3969"/>
            <w:shd w:fill="FFFFFF" w:val="clear"/>
            <w:bidiVisual/>
          </w:tcPr>
          <w:p>
            <w:pPr>
              <w:spacing w:before="60" w:after="60"/>
              <w:bidi/>
            </w:pPr>
          </w:p>
        </w:tc>
      </w:tr>
    </w:tbl>
    <w:p>
      <w:pPr>
        <w:bidi/>
      </w:pPr>
      <w:r>
        <w:br w:type="page"/>
      </w: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د — ترکیب توابع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7937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پاسخ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‪36‬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‪x² + 2‬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‪37‬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‪(x+2)² = x² + 4x + 4‬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‪38‬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‪1/x + 2‬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‪39‬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‪1/(x+2)‬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‪40‬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≥ 0‬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‪41‬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‪|x|‬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‪42‬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+ 6‬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‪43‬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&gt; 0‬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‪44‬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‪x⁴‬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‪45‬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‪1/|x|‬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(دامنه: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{0}‬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‪46‬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3x−1‬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x⁴‬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‪47‬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x²+7‬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√x‬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‪48‬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x³+2‬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1/x‬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‪49‬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5x+1‬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|x|‬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‪50‬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x+1‬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x²−3‬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‪51‬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|x|−2‬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√x‬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‪52‬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x+1‬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2/√x‬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‪53‬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 = 1/(x−3)‬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 = x²‬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‪54‬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بدون جواب.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‪2x+7 = 2x+3‬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 →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 = 3‬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‪55‬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−1‬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‪56‬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‪√(x²−6)‬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,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‪|x| ≥ √6‬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− 6‬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,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≥ 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. (ج) خیر.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‪57‬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2x²+6x+3‬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‪58‬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x²+6x+5‬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‪59‬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x²−5x+6‬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‪60‬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‪f(f(x)) = −1/x‬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‪f(f(f(f(x))))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. مرتبهٔ ۴ تحت ترکیب.</w:t>
            </w:r>
          </w:p>
        </w:tc>
      </w:tr>
    </w:tbl>
    <w:p>
      <w:pPr>
        <w:bidi/>
      </w:pPr>
      <w:r>
        <w:br w:type="page"/>
      </w: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هـ — توابع چندبخشی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7937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پاسخ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‪f(−2)=1, f(0)=0, f(1)=1, f(3)=2, f(5)=0‬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‪g(−3)=3, g(−1)=1, g(1)=2, g(2)=3‬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‪x=−1‬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: ناپیوسته. 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‪x=1‬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: ناپیوسته.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سهمی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‪y=x²‬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‪x&lt;0‬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خط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‪y=2‬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روی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‪[0,3)‬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خط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‪y=x−1‬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‪x≥3‬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2x−3‬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≥ 3/2‬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3−2x‬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&lt; 3/2‬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‪C(h) = 5‬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‪0 &lt; h ≤ 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‪C(h) = 5 + 3⌈h−1⌉‬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‪h &gt; 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، با سقف ۲۰.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دامنه: ℝ. برد: ℝ.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پلکان. دامنه: ℝ. برد: ℤ.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‪69‬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‪sgn(x) = −1‬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&lt;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&gt; 0‬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‪a = 6/5, b = 2, c = 3/5, d = 13/5‬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‪f(−1) = 4/5, f(3) = 8‬</w:t>
            </w:r>
          </w:p>
        </w:tc>
      </w:tr>
    </w:tbl>
    <w:p>
      <w:pPr>
        <w:spacing w:after="120" w:before="0"/>
        <w:bidi/>
      </w:pP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و — تبدیل‌ها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7937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توصیف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۳ راست، ۴ بالا. رأس: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‪(3, 4)‬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۱ چپ، بازتاب محور x، کشش ۲، ۳ پایین. رأس: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‪(−1, −3)‬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۲ چپ، ۱ پایین. شروع: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‪(−2, −1)‬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۳ راست، بازتاب محور x. شروع: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‪(3, 0)‬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۱ راست، کشش ۳، ۲ بالا. رأس: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‪(1, 2)‬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۴ چپ، بازتاب محور x، فشردگی ۱/۲. رأس: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‪(−4, 0)‬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۲ راست، ۱ بالا. مجانب‌ها: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‪x=2‬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‪y=1‬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۱ راست، ۲ بالا. نقطهٔ عطف: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‪(1, 2)‬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‪79‬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فشردگی افقی ۲.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4x²‬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کشش افقی ۳.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x²/9‬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(x+4)² + 3‬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−(x−2)² − 5‬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3|x+1| + 4‬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−√(x−2)‬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√(−x) + 3‬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1/(x−3) + 2‬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12(x−1)²‬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زوج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‪89‬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فرد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هیچ‌کدام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فرد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زوج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زوج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هیچ‌کدام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فرد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زوج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‪(2,3),(3,5)‬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‪(0,4),(1,6)‬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(ج)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‪(0,−3),(1,−5)‬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(د)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‪(0,7),(1,11)‬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(هـ)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‪(0,3),(−1,5)‬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(و)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‪(0,3),(1/2,5)‬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‪[1,8]‬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‪[−1,7]‬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(ب)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‪[−2,5]‬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‪[1,9]‬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(ج)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‪[−2,5]‬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‪[−7,1]‬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(د)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‪[−1,5/2]‬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‪[−1,7]‬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(هـ)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‪[−2,5]‬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‪[−5,11]‬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‪99‬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‪h=3, k=−2, a=2‬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‪(x−2)²−1‬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(ب) ۲ راست، ۱ پایین (ج) دامنه ℝ،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‪[−1,∞)‬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(د) نزولی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‪(−∞,2)‬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صعودی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‪(2,∞)‬</w:t>
            </w:r>
          </w:p>
        </w:tc>
      </w:tr>
    </w:tbl>
    <w:p>
      <w:pPr>
        <w:bidi/>
      </w:pPr>
      <w:r>
        <w:br w:type="page"/>
      </w:r>
    </w:p>
    <w:p>
      <w:pPr>
        <w:keepNext/>
        <w:spacing w:before="240" w:after="160"/>
        <w:bidi/>
      </w:pPr>
      <w:r>
        <w:rPr>
          <w:rFonts w:ascii="B Nazanin" w:hAnsi="B Nazanin" w:cs="B Nazanin"/>
          <w:b/>
          <w:i w:val="0"/>
          <w:color w:val="2E5E8C"/>
          <w:sz w:val="26"/>
          <w:rtl/>
        </w:rPr>
        <w:t>بخش ز تا ل — پاسخ‌ها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1134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شماره</w:t>
            </w:r>
          </w:p>
        </w:tc>
        <w:tc>
          <w:tcPr>
            <w:tcW w:type="dxa" w:w="7937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پاسخ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خیر —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‪f(1) = f(−1) = 2‬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بله —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اکیداً صعودی (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‪3x²+2 &gt; 0‬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‪).‬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‪f⁻¹(x) = (3x+5)/(2−x)‬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{2}‬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‪f⁻¹(x) = x²−6x+5‬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≤ 3‬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‪f(f(x))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‪a ≠ −1‬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✓‬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‪f(g(x)) = 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‪,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‪g(f(x)) = 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✓‬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‪f⁻¹‬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‪: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‪[2, 9]‬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برد: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5]‬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‪f⁻¹(x) = 2 + √(x+1)‬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‪109‬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‪a &lt; b‬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‪f(a) &gt; f(b)‬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پس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‪f(f(a)) &lt; f(f(b))‬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صعودی. ∎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یک‌به‌یک نیست. محدود به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‪[1,∞)‬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‪: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‪f⁻¹(x) = (x+√(x²−4))/2‬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‪x³−4x+1 =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سه ریشه حقیقی: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≈ −2.11, 0.27, 1.84‬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‪f(f(x)) = 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✓‬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‪(f+g)‬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‪[2,5]‬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‪(f·g)‬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‪[2,5]‬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‪(f/g)‬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‪[2,5)‬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‪(2x+1)/[(x−1)(x+2)]‬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{1, −2}‬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‪x+3‬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≠ 3‬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دامنهٔ اصلی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{3}‬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‪(f∘g)(x) = √(x²+3)‬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دامنه ℝ.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‪(g∘f)(x) = x+3‬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‪[−3,∞)‬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‪1/|x|‬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‪ℝ \ {0}‬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‪[−2,−1] ∪ [1, 2]‬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‪119‬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= 2x²+2x−3‬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روی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‪[0,1]‬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روی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‪(1,2]‬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برد: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4]‬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زوج: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‪x⁴−2x²+7‬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فرد: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‪3x³+5x‬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‪(f∘g)(−x) = f(g(−x)) = f(−g(x)) = f(g(x))‬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زوج.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هر دو زوج.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‪(f·g)(−x) = (−f)(−g) = fg‬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زوج. ∎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‪(f·g)(−x) = (−f)(g) = −fg‬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فرد. ∎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محور: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3/2‬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‪f(3+h)+f(3−h) = (h³+2)+(−h³+2) = 4‬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✓‬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همه برابر ۷.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‪129‬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متقارن نسبت به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2‬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‪f(3) = 5, f(0) = 9‬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‪f(2)=2, f(1)=3, f(4)=2‬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متقارن نسبت به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‪(2, 3)‬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x³ + x²/2‬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زوج: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‪x²+1‬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فرد: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‪x³+x‬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x²+2‬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x²+4x+2‬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2/x − x‬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1‬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‪f(10)=70, f(−3)=−21, f(1/2)=7/2‬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‪f(3)=125, f(−1)=1/5‬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‪139‬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‪f(8)=9, f(1/4)=−6‬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2x+1‬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−2x−3‬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2x+3‬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‪f(2)=4, f(4)=11, f(6)=22‬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x²+3x‬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‪f(3) = 12‬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5x−1‬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3ˣ‬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نه لزوماً. مثال نقض: افراز ℝ به سه‌تایی‌ها.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‪f(4) = 30‬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‪149‬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دامنه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‪[0, ≈4.05]‬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برد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‪[1, 21]‬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‪t=2s‬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ارتفاع ۲۱m. (ج)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‪t ≈ 4.05s‬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‪C(d) = 3+2d‬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‪0≤d≤10‬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‪23+1.5(d−10)‬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برای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‪d&gt;10‬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‪C(5)=13, C(10)=23, C(15)=30.5‬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. (ج) پیوسته ✓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‪f(0)=5, f(−5)=9, f(10)=21‬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(ب) کمینه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‪= 5‬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روی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‪[−3, 2]‬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(ج)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‪[5, ∞)‬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= ±3‬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‪[−4, ∞)‬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(ج) صعودی روی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‪(−1, 0) ∪ (1, ∞)‬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دامنه ℝ، برد ℝ. (ب) ۱ چپ، کشش ۲، ۳ پایین. (ج) حل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‪2x(x−2)(x−4) = 3‬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‪b = 0, c = 3‬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‪|x²| = x²‬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و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‪|x|² = x²‬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. ✓ (ب)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‪f=x³, g=∛x‬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جابجا می‌شوند.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(الف)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‪C(0)=20, C(10)=−50, C(15)=−64, C(25)=−49‬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. (ب) هر دو پیوسته ✓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‪|x| ≥ 1‬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∈ [√5, √6) ≈ [2.236, 2.449)‬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‪159‬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‪f(f(x)) = −1/x‬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‪f(f(f(f(x))))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. مرتبهٔ ۴.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∈ [0, 2−√2] ∪ [2+√2, 4]‬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5x − 1‬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3ˣ‬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x²+1‬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2‬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A·cos(x)‬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 + 1‬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‪166‬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−x‬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‪167‬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−x‬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‪168‬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−x‬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‪169‬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x+c‬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−x+c‬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‪170‬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یا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‪171‬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x‬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‪172‬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افراز ℝ به سه‌تایی‌ها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‪{a,b,c}‬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‪f(a)=b, f(b)=c, f(c)=a‬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‪.‬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‪173‬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تمام مقادیر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‪m‬</w:t>
            </w:r>
          </w:p>
        </w:tc>
      </w:tr>
      <w:tr>
        <w:tc>
          <w:tcPr>
            <w:tcW w:type="dxa" w:w="1134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‪174‬</w:t>
            </w:r>
          </w:p>
        </w:tc>
        <w:tc>
          <w:tcPr>
            <w:tcW w:type="dxa" w:w="7937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هیچ راه‌حل پیوسته‌ای وجود ندارد.</w:t>
            </w:r>
          </w:p>
        </w:tc>
      </w:tr>
      <w:tr>
        <w:tc>
          <w:tcPr>
            <w:tcW w:type="dxa" w:w="1134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‪175‬</w:t>
            </w:r>
          </w:p>
        </w:tc>
        <w:tc>
          <w:tcPr>
            <w:tcW w:type="dxa" w:w="7937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اگر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‪f(a) &gt; a‬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‪f(f(a)) &gt; f(a) &gt; a‬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ولی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‪f(f(a)) = a‬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تناقض. ∎</w:t>
            </w:r>
          </w:p>
        </w:tc>
      </w:tr>
    </w:tbl>
    <w:p>
      <w:pPr>
        <w:bidi/>
      </w:pPr>
      <w:r>
        <w:br w:type="page"/>
      </w:r>
    </w:p>
    <w:p>
      <w:pPr>
        <w:keepNext/>
        <w:spacing w:before="360" w:after="160"/>
        <w:pBdr>
          <w:bottom w:val="single" w:sz="12" w:space="4" w:color="1F3A5F"/>
        </w:pBdr>
        <w:bidi/>
      </w:pPr>
      <w:r>
        <w:rPr>
          <w:rFonts w:ascii="B Nazanin" w:hAnsi="B Nazanin" w:cs="B Nazanin"/>
          <w:b/>
          <w:i w:val="0"/>
          <w:color w:val="1F3A5F"/>
          <w:sz w:val="32"/>
          <w:rtl/>
        </w:rPr>
        <w:t>مرجع سریع: فرمول‌ها و تکنیک‌های کلیدی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  <w:bidiVisual/>
      </w:tblPr>
      <w:tblGrid>
        <w:gridCol w:w="4819"/>
        <w:gridCol w:w="4819"/>
      </w:tblGrid>
      <w:tr>
        <w:tc>
          <w:tcPr>
            <w:tcW w:type="dxa" w:w="2835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مفهوم</w:t>
            </w:r>
          </w:p>
        </w:tc>
        <w:tc>
          <w:tcPr>
            <w:tcW w:type="dxa" w:w="6236"/>
            <w:shd w:fill="1F3A5F" w:val="clear"/>
            <w:bidiVisual/>
          </w:tcPr>
          <w:p>
            <w:pPr>
              <w:jc w:val="center"/>
              <w:bidi/>
            </w:pPr>
            <w:r>
              <w:rPr>
                <w:rFonts w:ascii="B Nazanin" w:hAnsi="B Nazanin" w:cs="B Nazanin"/>
                <w:b/>
                <w:i w:val="0"/>
                <w:color w:val="FFFFFF"/>
                <w:sz w:val="22"/>
                <w:rtl/>
              </w:rPr>
              <w:t>فرمول / قانون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تعریف تابع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هر ورودی → دقیقاً یک خروجی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آزمون خط عمودی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هیچ خط عمودی نمودار را دو بار قطع نمی‌کند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محدودیت دامنه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‪1/g(x)‬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‪: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‪g(x)≠0‬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‪√g(x)‬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‪: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‪g(x)≥0‬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ترکیب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‪(f∘g)(x) = f(g(x))‬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— ابتدا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را اعمال کنید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دامنهٔ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‪f∘g‬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 ∈ dom(g)‬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و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‪g(x) ∈ dom(f)‬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تابع زوج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‪f(−x) = f(x)‬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تابع فرد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‪f(−x) = −f(x)‬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تجزیه زوج-فرد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‪f_e = [f(x)+f(−x)]/2‬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‪f_o = [f(x)−f(−x)]/2‬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تابع وارون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‪f⁻¹(f(x)) = 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بازتاب نسبت به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‪y = x‬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آزمون یک‌به‌یک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آزمون خط افقی /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‪f(a)=f(b) ⟹ a=b‬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انتقال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‪f(x−h)+k‬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‪: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‪h‬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راست،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‪k‬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بالا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بازتاب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‪−f(x)‬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: محور x؛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‪f(−x)‬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: محور y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کشش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‪af(x)‬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: عمودی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‪a‬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؛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‪f(bx)‬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: افقی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‪1/b‬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یک‌نواخت ⟹ یک‌به‌یک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اکیداً صعودی/نزولی ⟹ پوششی</w:t>
            </w:r>
          </w:p>
        </w:tc>
      </w:tr>
      <w:tr>
        <w:tc>
          <w:tcPr>
            <w:tcW w:type="dxa" w:w="2835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معادلهٔ کوشی</w:t>
            </w:r>
          </w:p>
        </w:tc>
        <w:tc>
          <w:tcPr>
            <w:tcW w:type="dxa" w:w="6236"/>
            <w:shd w:fill="EDF2F7" w:val="clear"/>
            <w:bidiVisual/>
          </w:tcPr>
          <w:p>
            <w:pPr>
              <w:spacing w:before="60" w:after="60"/>
              <w:bidi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‪f(x+y) = f(x)+f(y)‬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 → ‬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‪f(x) = cx‬</w:t>
            </w: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 (پیوسته)</w:t>
            </w:r>
          </w:p>
        </w:tc>
      </w:tr>
      <w:tr>
        <w:tc>
          <w:tcPr>
            <w:tcW w:type="dxa" w:w="2835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>استراتژی جایگذاری</w:t>
            </w:r>
          </w:p>
        </w:tc>
        <w:tc>
          <w:tcPr>
            <w:tcW w:type="dxa" w:w="6236"/>
            <w:shd w:fill="FFFFFF" w:val="clear"/>
            <w:bidiVisual/>
          </w:tcPr>
          <w:p>
            <w:pPr>
              <w:spacing w:before="60" w:after="60"/>
              <w:bidi/>
            </w:pPr>
            <w:r>
              <w:rPr>
                <w:rFonts w:ascii="B Nazanin" w:hAnsi="B Nazanin" w:cs="B Nazanin"/>
                <w:b w:val="0"/>
                <w:i w:val="0"/>
                <w:color w:val="333333"/>
                <w:sz w:val="20"/>
                <w:rtl/>
              </w:rPr>
              <w:t xml:space="preserve">در معادلات تابعی: </w:t>
            </w: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‪x=0, y=0, y=x, y=−x, y=1/x‬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